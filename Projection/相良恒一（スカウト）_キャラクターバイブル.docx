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相良 恒一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名前：相良 恒一（さがら こういち）</w:t>
      </w:r>
    </w:p>
    <w:p>
      <w:pPr>
        <w:pStyle w:val="ListBullet"/>
      </w:pPr>
      <w:r>
        <w:rPr>
          <w:sz w:val="22"/>
        </w:rPr>
        <w:t>英語表記：Koichi Sagara</w:t>
      </w:r>
    </w:p>
    <w:p>
      <w:pPr>
        <w:pStyle w:val="ListBullet"/>
      </w:pPr>
      <w:r>
        <w:rPr>
          <w:sz w:val="22"/>
        </w:rPr>
        <w:t>役職：スカウト</w:t>
      </w:r>
    </w:p>
    <w:p>
      <w:pPr>
        <w:pStyle w:val="ListBullet"/>
      </w:pPr>
      <w:r>
        <w:rPr>
          <w:sz w:val="22"/>
        </w:rPr>
        <w:t>年齢：44歳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『数字になる前を見抜く男』</w:t>
      </w:r>
    </w:p>
    <w:p>
      <w:pPr>
        <w:pStyle w:val="ListBullet"/>
      </w:pPr>
      <w:r>
        <w:rPr>
          <w:sz w:val="22"/>
        </w:rPr>
        <w:t>常識外れだが、選手を見る目だけは超一流の天才スカウト。</w:t>
      </w:r>
    </w:p>
    <w:p>
      <w:pPr>
        <w:pStyle w:val="ListBullet"/>
      </w:pPr>
      <w:r>
        <w:rPr>
          <w:sz w:val="22"/>
        </w:rPr>
        <w:t>感覚と直感で未来を見抜く。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かつてスカウト界隈では有名な存在だった。</w:t>
      </w:r>
    </w:p>
    <w:p>
      <w:pPr>
        <w:pStyle w:val="ListBullet"/>
      </w:pPr>
      <w:r>
        <w:rPr>
          <w:sz w:val="22"/>
        </w:rPr>
        <w:t>無名選手や荒削りな才能を何人も発掘してきた。</w:t>
      </w:r>
    </w:p>
    <w:p>
      <w:pPr>
        <w:pStyle w:val="ListBullet"/>
      </w:pPr>
      <w:r>
        <w:rPr>
          <w:sz w:val="22"/>
        </w:rPr>
        <w:t>しかし、組織行動や管理業務を嫌い大手組織から外れる。</w:t>
      </w:r>
    </w:p>
    <w:p>
      <w:pPr>
        <w:pStyle w:val="ListBullet"/>
      </w:pPr>
      <w:r>
        <w:rPr>
          <w:sz w:val="22"/>
        </w:rPr>
        <w:t>現在はユース専属スカウトとして活動。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チャランポラン</w:t>
      </w:r>
    </w:p>
    <w:p>
      <w:pPr>
        <w:pStyle w:val="ListBullet"/>
      </w:pPr>
      <w:r>
        <w:rPr>
          <w:sz w:val="22"/>
        </w:rPr>
        <w:t>自由人</w:t>
      </w:r>
    </w:p>
    <w:p>
      <w:pPr>
        <w:pStyle w:val="ListBullet"/>
      </w:pPr>
      <w:r>
        <w:rPr>
          <w:sz w:val="22"/>
        </w:rPr>
        <w:t>酒好き</w:t>
      </w:r>
    </w:p>
    <w:p>
      <w:pPr>
        <w:pStyle w:val="ListBullet"/>
      </w:pPr>
      <w:r>
        <w:rPr>
          <w:sz w:val="22"/>
        </w:rPr>
        <w:t>気分屋</w:t>
      </w:r>
    </w:p>
    <w:p>
      <w:pPr>
        <w:pStyle w:val="ListBullet"/>
      </w:pPr>
      <w:r>
        <w:rPr>
          <w:sz w:val="22"/>
        </w:rPr>
        <w:t>しかし試合を見る時だけ異常に鋭い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『数字に出る頃には、もう遅ぇんだよ』</w:t>
      </w:r>
    </w:p>
    <w:p>
      <w:pPr>
        <w:pStyle w:val="ListBullet"/>
      </w:pPr>
      <w:r>
        <w:rPr>
          <w:sz w:val="22"/>
        </w:rPr>
        <w:t>『伸びる奴は、空気が違う』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才能を見逃すこと</w:t>
      </w:r>
    </w:p>
    <w:p>
      <w:pPr>
        <w:pStyle w:val="ListBullet"/>
      </w:pPr>
      <w:r>
        <w:rPr>
          <w:sz w:val="22"/>
        </w:rPr>
        <w:t>数値だけで選手が判断されること</w:t>
      </w:r>
    </w:p>
    <w:p>
      <w:pPr>
        <w:pStyle w:val="ListBullet"/>
      </w:pPr>
      <w:r>
        <w:rPr>
          <w:sz w:val="22"/>
        </w:rPr>
        <w:t>人間味のない育成</w:t>
      </w:r>
    </w:p>
    <w:p>
      <w:pPr>
        <w:pStyle w:val="Heading2"/>
      </w:pPr>
      <w:r>
        <w:rPr>
          <w:sz w:val="32"/>
        </w:rPr>
        <w:t>スカウトスタイル</w:t>
      </w:r>
    </w:p>
    <w:p>
      <w:pPr>
        <w:pStyle w:val="ListBullet"/>
      </w:pPr>
      <w:r>
        <w:rPr>
          <w:sz w:val="22"/>
        </w:rPr>
        <w:t>反応、空気、視線を見る。</w:t>
      </w:r>
    </w:p>
    <w:p>
      <w:pPr>
        <w:pStyle w:val="ListBullet"/>
      </w:pPr>
      <w:r>
        <w:rPr>
          <w:sz w:val="22"/>
        </w:rPr>
        <w:t>ベンチでの態度や呼吸まで観察する。</w:t>
      </w:r>
    </w:p>
    <w:p>
      <w:pPr>
        <w:pStyle w:val="ListBullet"/>
      </w:pPr>
      <w:r>
        <w:rPr>
          <w:sz w:val="22"/>
        </w:rPr>
        <w:t>数字ではなく『人間』を見ている。</w:t>
      </w:r>
    </w:p>
    <w:p>
      <w:pPr>
        <w:pStyle w:val="ListBullet"/>
      </w:pPr>
      <w:r>
        <w:rPr>
          <w:sz w:val="22"/>
        </w:rPr>
        <w:t>感覚型だが、異常な的中率を誇る。</w:t>
      </w:r>
    </w:p>
    <w:p>
      <w:pPr>
        <w:pStyle w:val="Heading2"/>
      </w:pPr>
      <w:r>
        <w:rPr>
          <w:sz w:val="32"/>
        </w:rPr>
        <w:t>御影誠司との関係</w:t>
      </w:r>
    </w:p>
    <w:p>
      <w:pPr>
        <w:pStyle w:val="ListBullet"/>
      </w:pPr>
      <w:r>
        <w:rPr>
          <w:sz w:val="22"/>
        </w:rPr>
        <w:t>思想は真逆だが仲が良い。</w:t>
      </w:r>
    </w:p>
    <w:p>
      <w:pPr>
        <w:pStyle w:val="ListBullet"/>
      </w:pPr>
      <w:r>
        <w:rPr>
          <w:sz w:val="22"/>
        </w:rPr>
        <w:t>相良の『感覚』を、御影が分析・数値化しようとしている。</w:t>
      </w:r>
    </w:p>
    <w:p>
      <w:pPr>
        <w:pStyle w:val="ListBullet"/>
      </w:pPr>
      <w:r>
        <w:rPr>
          <w:sz w:val="22"/>
        </w:rPr>
        <w:t>御影も相良の目だけは本物だと認めている。</w:t>
      </w:r>
    </w:p>
    <w:p>
      <w:pPr>
        <w:pStyle w:val="ListBullet"/>
      </w:pPr>
      <w:r>
        <w:rPr>
          <w:sz w:val="22"/>
        </w:rPr>
        <w:t>互いに『自分にないもの』を持つ相手。</w:t>
      </w:r>
    </w:p>
    <w:p>
      <w:pPr>
        <w:pStyle w:val="Heading2"/>
      </w:pPr>
      <w:r>
        <w:rPr>
          <w:sz w:val="32"/>
        </w:rPr>
        <w:t>ライアン・ウォーカーとの関係</w:t>
      </w:r>
    </w:p>
    <w:p>
      <w:pPr>
        <w:pStyle w:val="ListBullet"/>
      </w:pPr>
      <w:r>
        <w:rPr>
          <w:sz w:val="22"/>
        </w:rPr>
        <w:t>ライアンの世界基準思想を理解している。</w:t>
      </w:r>
    </w:p>
    <w:p>
      <w:pPr>
        <w:pStyle w:val="ListBullet"/>
      </w:pPr>
      <w:r>
        <w:rPr>
          <w:sz w:val="22"/>
        </w:rPr>
        <w:t>しかし、『切りすぎる』危うさも感じている。</w:t>
      </w:r>
    </w:p>
    <w:p>
      <w:pPr>
        <w:pStyle w:val="ListBullet"/>
      </w:pPr>
      <w:r>
        <w:rPr>
          <w:sz w:val="22"/>
        </w:rPr>
        <w:t>ライアンとは時々衝突する。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湊をかなり早い段階で気に入る。</w:t>
      </w:r>
    </w:p>
    <w:p>
      <w:pPr>
        <w:pStyle w:val="ListBullet"/>
      </w:pPr>
      <w:r>
        <w:rPr>
          <w:sz w:val="22"/>
        </w:rPr>
        <w:t>『あいつ、周り変えてる』と感じている。</w:t>
      </w:r>
    </w:p>
    <w:p>
      <w:pPr>
        <w:pStyle w:val="ListBullet"/>
      </w:pPr>
      <w:r>
        <w:rPr>
          <w:sz w:val="22"/>
        </w:rPr>
        <w:t>数字に出ない価値を見抜いている。</w:t>
      </w:r>
    </w:p>
    <w:p>
      <w:pPr>
        <w:pStyle w:val="Heading2"/>
      </w:pPr>
      <w:r>
        <w:rPr>
          <w:sz w:val="32"/>
        </w:rPr>
        <w:t>御影との象徴シーン</w:t>
      </w:r>
    </w:p>
    <w:p>
      <w:pPr>
        <w:pStyle w:val="ListBullet"/>
      </w:pPr>
      <w:r>
        <w:rPr>
          <w:sz w:val="22"/>
        </w:rPr>
        <w:t>相良：『こいつ、伸びる』</w:t>
      </w:r>
    </w:p>
    <w:p>
      <w:pPr>
        <w:pStyle w:val="ListBullet"/>
      </w:pPr>
      <w:r>
        <w:rPr>
          <w:sz w:val="22"/>
        </w:rPr>
        <w:t>御影：『根拠は？』</w:t>
      </w:r>
    </w:p>
    <w:p>
      <w:pPr>
        <w:pStyle w:val="ListBullet"/>
      </w:pPr>
      <w:r>
        <w:rPr>
          <w:sz w:val="22"/>
        </w:rPr>
        <w:t>相良：『なんか分かる』</w:t>
      </w:r>
    </w:p>
    <w:p>
      <w:pPr>
        <w:pStyle w:val="ListBullet"/>
      </w:pPr>
      <w:r>
        <w:rPr>
          <w:sz w:val="22"/>
        </w:rPr>
        <w:t>御影が頭を抱える。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勤務中に缶ビールを飲んでいる。</w:t>
      </w:r>
    </w:p>
    <w:p>
      <w:pPr>
        <w:pStyle w:val="ListBullet"/>
      </w:pPr>
      <w:r>
        <w:rPr>
          <w:sz w:val="22"/>
        </w:rPr>
        <w:t>しかし試合が始まると別人のように集中する。</w:t>
      </w:r>
    </w:p>
    <w:p>
      <w:pPr>
        <w:pStyle w:val="ListBullet"/>
      </w:pPr>
      <w:r>
        <w:rPr>
          <w:sz w:val="22"/>
        </w:rPr>
        <w:t>湊を見て『……あいつ、面白いな』と呟く。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ラフ</w:t>
      </w:r>
    </w:p>
    <w:p>
      <w:pPr>
        <w:pStyle w:val="ListBullet"/>
      </w:pPr>
      <w:r>
        <w:rPr>
          <w:sz w:val="22"/>
        </w:rPr>
        <w:t>少し汚い</w:t>
      </w:r>
    </w:p>
    <w:p>
      <w:pPr>
        <w:pStyle w:val="ListBullet"/>
      </w:pPr>
      <w:r>
        <w:rPr>
          <w:sz w:val="22"/>
        </w:rPr>
        <w:t>適当そうに見える</w:t>
      </w:r>
    </w:p>
    <w:p>
      <w:pPr>
        <w:pStyle w:val="ListBullet"/>
      </w:pPr>
      <w:r>
        <w:rPr>
          <w:sz w:val="22"/>
        </w:rPr>
        <w:t>例：『才能ってのはな、匂いがすんだよ』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『感覚』だけでなく、</w:t>
      </w:r>
    </w:p>
    <w:p>
      <w:pPr>
        <w:pStyle w:val="ListBullet"/>
      </w:pPr>
      <w:r>
        <w:rPr>
          <w:sz w:val="22"/>
        </w:rPr>
        <w:t>御影との関係を通して分析や再現性も理解していく。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『才能は、見えるのか』を体現する存在。</w:t>
      </w:r>
    </w:p>
    <w:p>
      <w:pPr>
        <w:pStyle w:val="ListBullet"/>
      </w:pPr>
      <w:r>
        <w:rPr>
          <w:sz w:val="22"/>
        </w:rPr>
        <w:t>数字では説明できない『人間の気配』を見抜く。</w:t>
      </w:r>
    </w:p>
    <w:p>
      <w:pPr>
        <w:pStyle w:val="ListBullet"/>
      </w:pPr>
      <w:r>
        <w:rPr>
          <w:sz w:val="22"/>
        </w:rPr>
        <w:t>この作品における『感覚と直感』を象徴するキャラクター。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
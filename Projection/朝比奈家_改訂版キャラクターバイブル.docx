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朝比奈家（改訂版）</w:t>
      </w:r>
    </w:p>
    <w:p>
      <w:r>
        <w:rPr>
          <w:b/>
        </w:rPr>
        <w:t>朝比奈家は、主人公・朝比奈湊の『原点』を象徴する存在。物語序盤、セレクション前までを中心に描かれ、競争社会へ入る前の『普通の温かさ』を担っている。</w:t>
      </w:r>
    </w:p>
    <w:p>
      <w:pPr>
        <w:pStyle w:val="Heading2"/>
      </w:pPr>
      <w:r>
        <w:rPr>
          <w:sz w:val="32"/>
        </w:rPr>
        <w:t>朝比奈 恒一（あさひな こういち）</w:t>
      </w:r>
    </w:p>
    <w:p>
      <w:pPr>
        <w:pStyle w:val="ListBullet"/>
      </w:pPr>
      <w:r>
        <w:rPr>
          <w:b/>
        </w:rPr>
        <w:t>役割：父</w:t>
      </w:r>
    </w:p>
    <w:p>
      <w:pPr>
        <w:pStyle w:val="ListBullet"/>
      </w:pPr>
      <w:r>
        <w:rPr>
          <w:b/>
        </w:rPr>
        <w:t>コンセプト：『背中で支える父親』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無口</w:t>
      </w:r>
    </w:p>
    <w:p>
      <w:pPr>
        <w:pStyle w:val="ListBullet"/>
      </w:pPr>
      <w:r>
        <w:t>不器用</w:t>
      </w:r>
    </w:p>
    <w:p>
      <w:pPr>
        <w:pStyle w:val="ListBullet"/>
      </w:pPr>
      <w:r>
        <w:t>職人気質</w:t>
      </w:r>
    </w:p>
    <w:p>
      <w:pPr>
        <w:pStyle w:val="ListBullet"/>
      </w:pPr>
      <w:r>
        <w:t>感情を表に出さない</w:t>
      </w:r>
    </w:p>
    <w:p>
      <w:pPr>
        <w:pStyle w:val="Heading3"/>
      </w:pPr>
      <w:r>
        <w:t>詳細</w:t>
      </w:r>
    </w:p>
    <w:p>
      <w:pPr>
        <w:pStyle w:val="ListBullet"/>
      </w:pPr>
      <w:r>
        <w:t>工務店勤務。</w:t>
      </w:r>
    </w:p>
    <w:p>
      <w:pPr>
        <w:pStyle w:val="ListBullet"/>
      </w:pPr>
      <w:r>
        <w:t>言葉数は少ないが家族を大切にしている。</w:t>
      </w:r>
    </w:p>
    <w:p>
      <w:pPr>
        <w:pStyle w:val="ListBullet"/>
      </w:pPr>
      <w:r>
        <w:t>湊へ多くを語らない。</w:t>
      </w:r>
    </w:p>
    <w:p>
      <w:pPr>
        <w:pStyle w:val="ListBullet"/>
      </w:pPr>
      <w:r>
        <w:t>試合前に無言でスポーツドリンクを置くなど、不器用な優しさを見せる。</w:t>
      </w:r>
    </w:p>
    <w:p>
      <w:pPr>
        <w:pStyle w:val="ListBullet"/>
      </w:pPr>
      <w:r>
        <w:t>『続けること』の価値を背中で教えている。</w:t>
      </w:r>
    </w:p>
    <w:p>
      <w:pPr>
        <w:pStyle w:val="Heading2"/>
      </w:pPr>
      <w:r>
        <w:rPr>
          <w:sz w:val="32"/>
        </w:rPr>
        <w:t>朝比奈 香織（あさひな かおり）</w:t>
      </w:r>
    </w:p>
    <w:p>
      <w:pPr>
        <w:pStyle w:val="ListBullet"/>
      </w:pPr>
      <w:r>
        <w:rPr>
          <w:b/>
        </w:rPr>
        <w:t>役割：母</w:t>
      </w:r>
    </w:p>
    <w:p>
      <w:pPr>
        <w:pStyle w:val="ListBullet"/>
      </w:pPr>
      <w:r>
        <w:rPr>
          <w:b/>
        </w:rPr>
        <w:t>コンセプト：『現実を守る母親』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現実的</w:t>
      </w:r>
    </w:p>
    <w:p>
      <w:pPr>
        <w:pStyle w:val="ListBullet"/>
      </w:pPr>
      <w:r>
        <w:t>家庭的</w:t>
      </w:r>
    </w:p>
    <w:p>
      <w:pPr>
        <w:pStyle w:val="ListBullet"/>
      </w:pPr>
      <w:r>
        <w:t>優しい</w:t>
      </w:r>
    </w:p>
    <w:p>
      <w:pPr>
        <w:pStyle w:val="ListBullet"/>
      </w:pPr>
      <w:r>
        <w:t>心配性</w:t>
      </w:r>
    </w:p>
    <w:p>
      <w:pPr>
        <w:pStyle w:val="Heading3"/>
      </w:pPr>
      <w:r>
        <w:t>詳細</w:t>
      </w:r>
    </w:p>
    <w:p>
      <w:pPr>
        <w:pStyle w:val="ListBullet"/>
      </w:pPr>
      <w:r>
        <w:t>家計や生活を支える存在。</w:t>
      </w:r>
    </w:p>
    <w:p>
      <w:pPr>
        <w:pStyle w:val="ListBullet"/>
      </w:pPr>
      <w:r>
        <w:t>湊の進路や将来を心配している。</w:t>
      </w:r>
    </w:p>
    <w:p>
      <w:pPr>
        <w:pStyle w:val="ListBullet"/>
      </w:pPr>
      <w:r>
        <w:t>しかし誰よりも息子を信じている。</w:t>
      </w:r>
    </w:p>
    <w:p>
      <w:pPr>
        <w:pStyle w:val="ListBullet"/>
      </w:pPr>
      <w:r>
        <w:t>食事や生活面で湊を支えている。</w:t>
      </w:r>
    </w:p>
    <w:p>
      <w:pPr>
        <w:pStyle w:val="Heading2"/>
      </w:pPr>
      <w:r>
        <w:rPr>
          <w:sz w:val="32"/>
        </w:rPr>
        <w:t>朝比奈 陸（あさひな りく）</w:t>
      </w:r>
    </w:p>
    <w:p>
      <w:pPr>
        <w:pStyle w:val="ListBullet"/>
      </w:pPr>
      <w:r>
        <w:rPr>
          <w:b/>
        </w:rPr>
        <w:t>役割：兄</w:t>
      </w:r>
    </w:p>
    <w:p>
      <w:pPr>
        <w:pStyle w:val="ListBullet"/>
      </w:pPr>
      <w:r>
        <w:rPr>
          <w:b/>
        </w:rPr>
        <w:t>コンセプト：『バスケの原点』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明るい</w:t>
      </w:r>
    </w:p>
    <w:p>
      <w:pPr>
        <w:pStyle w:val="ListBullet"/>
      </w:pPr>
      <w:r>
        <w:t>面倒見が良い</w:t>
      </w:r>
    </w:p>
    <w:p>
      <w:pPr>
        <w:pStyle w:val="ListBullet"/>
      </w:pPr>
      <w:r>
        <w:t>気さく</w:t>
      </w:r>
    </w:p>
    <w:p>
      <w:pPr>
        <w:pStyle w:val="ListBullet"/>
      </w:pPr>
      <w:r>
        <w:t>人付き合いが上手い</w:t>
      </w:r>
    </w:p>
    <w:p>
      <w:pPr>
        <w:pStyle w:val="Heading3"/>
      </w:pPr>
      <w:r>
        <w:t>詳細</w:t>
      </w:r>
    </w:p>
    <w:p>
      <w:pPr>
        <w:pStyle w:val="ListBullet"/>
      </w:pPr>
      <w:r>
        <w:t>湊へ最初にバスケを教えた存在。</w:t>
      </w:r>
    </w:p>
    <w:p>
      <w:pPr>
        <w:pStyle w:val="ListBullet"/>
      </w:pPr>
      <w:r>
        <w:t>地元では有名な選手だった。</w:t>
      </w:r>
    </w:p>
    <w:p>
      <w:pPr>
        <w:pStyle w:val="ListBullet"/>
      </w:pPr>
      <w:r>
        <w:t>現在は地元で働きながら社会人バスケを続けている。</w:t>
      </w:r>
    </w:p>
    <w:p>
      <w:pPr>
        <w:pStyle w:val="ListBullet"/>
      </w:pPr>
      <w:r>
        <w:t>湊に『人とやるバスケの楽しさ』を教えた。</w:t>
      </w:r>
    </w:p>
    <w:p>
      <w:pPr>
        <w:pStyle w:val="ListBullet"/>
      </w:pPr>
      <w:r>
        <w:t>『お前、周り見るの上手いな』と言った最初の人物。</w:t>
      </w:r>
    </w:p>
    <w:p>
      <w:pPr>
        <w:pStyle w:val="Heading2"/>
      </w:pPr>
      <w:r>
        <w:t>物語内での役割</w:t>
      </w:r>
    </w:p>
    <w:p>
      <w:pPr>
        <w:pStyle w:val="ListBullet"/>
      </w:pPr>
      <w:r>
        <w:t>セレクション前までを中心に描写される。</w:t>
      </w:r>
    </w:p>
    <w:p>
      <w:pPr>
        <w:pStyle w:val="ListBullet"/>
      </w:pPr>
      <w:r>
        <w:t>ユース寮生活へ入る前の『普通の日常』を象徴する。</w:t>
      </w:r>
    </w:p>
    <w:p>
      <w:pPr>
        <w:pStyle w:val="ListBullet"/>
      </w:pPr>
      <w:r>
        <w:t>競争や合理性に飲まれる前の湊の人格形成へ影響している。</w:t>
      </w:r>
    </w:p>
    <w:p>
      <w:pPr>
        <w:pStyle w:val="ListBullet"/>
      </w:pPr>
      <w:r>
        <w:t>物語中盤以降は、主に回想や短い連絡描写で登場する。</w:t>
      </w:r>
    </w:p>
    <w:p>
      <w:pPr>
        <w:pStyle w:val="ListBullet"/>
      </w:pPr>
      <w:r>
        <w:t>湊にとって『帰れる場所』として存在し続ける。</w:t>
      </w:r>
    </w:p>
    <w:p>
      <w:pPr>
        <w:pStyle w:val="Heading2"/>
      </w:pPr>
      <w:r>
        <w:t>象徴シーン</w:t>
      </w:r>
    </w:p>
    <w:p>
      <w:pPr>
        <w:pStyle w:val="ListBullet"/>
      </w:pPr>
      <w:r>
        <w:t>幼い湊へ陸がバスケを教える。</w:t>
      </w:r>
    </w:p>
    <w:p>
      <w:pPr>
        <w:pStyle w:val="ListBullet"/>
      </w:pPr>
      <w:r>
        <w:t>陸が『お前、周り見るの上手いな』と言う。</w:t>
      </w:r>
    </w:p>
    <w:p>
      <w:pPr>
        <w:pStyle w:val="ListBullet"/>
      </w:pPr>
      <w:r>
        <w:t>セレクション当日、父が無言で車を出す。</w:t>
      </w:r>
    </w:p>
    <w:p>
      <w:pPr>
        <w:pStyle w:val="ListBullet"/>
      </w:pPr>
      <w:r>
        <w:t>母が緊張して眠れない湊へ味噌汁を作る。</w:t>
      </w:r>
    </w:p>
    <w:p>
      <w:pPr>
        <w:pStyle w:val="ListBullet"/>
      </w:pPr>
      <w:r>
        <w:t>ユース入寮前夜、陸が『楽しめよ』とだけ言う。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
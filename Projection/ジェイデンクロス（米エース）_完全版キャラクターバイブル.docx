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ジェイデン・クロス</w:t>
      </w:r>
    </w:p>
    <w:p>
      <w:pPr>
        <w:pStyle w:val="Heading2"/>
      </w:pPr>
      <w:r>
        <w:rPr>
          <w:sz w:val="32"/>
        </w:rPr>
        <w:t>基本プロフィール</w:t>
      </w:r>
    </w:p>
    <w:p>
      <w:pPr>
        <w:pStyle w:val="ListBullet"/>
      </w:pPr>
      <w:r>
        <w:rPr>
          <w:sz w:val="22"/>
        </w:rPr>
        <w:t>名前：ジェイデン・クロス</w:t>
      </w:r>
    </w:p>
    <w:p>
      <w:pPr>
        <w:pStyle w:val="ListBullet"/>
      </w:pPr>
      <w:r>
        <w:rPr>
          <w:sz w:val="22"/>
        </w:rPr>
        <w:t>所属：St. Dorian Academy</w:t>
      </w:r>
    </w:p>
    <w:p>
      <w:pPr>
        <w:pStyle w:val="ListBullet"/>
      </w:pPr>
      <w:r>
        <w:rPr>
          <w:sz w:val="22"/>
        </w:rPr>
        <w:t>国籍：アメリカ</w:t>
      </w:r>
    </w:p>
    <w:p>
      <w:pPr>
        <w:pStyle w:val="ListBullet"/>
      </w:pPr>
      <w:r>
        <w:rPr>
          <w:sz w:val="22"/>
        </w:rPr>
        <w:t>学年：高校3年</w:t>
      </w:r>
    </w:p>
    <w:p>
      <w:pPr>
        <w:pStyle w:val="ListBullet"/>
      </w:pPr>
      <w:r>
        <w:rPr>
          <w:sz w:val="22"/>
        </w:rPr>
        <w:t>ポジション：SG / SF</w:t>
      </w:r>
    </w:p>
    <w:p>
      <w:pPr>
        <w:pStyle w:val="ListBullet"/>
      </w:pPr>
      <w:r>
        <w:rPr>
          <w:sz w:val="22"/>
        </w:rPr>
        <w:t>身長：201cm</w:t>
      </w:r>
    </w:p>
    <w:p>
      <w:pPr>
        <w:pStyle w:val="ListBullet"/>
      </w:pPr>
      <w:r>
        <w:rPr>
          <w:sz w:val="22"/>
        </w:rPr>
        <w:t>体重：98kg</w:t>
      </w:r>
    </w:p>
    <w:p>
      <w:pPr>
        <w:pStyle w:val="Heading2"/>
      </w:pPr>
      <w:r>
        <w:rPr>
          <w:sz w:val="32"/>
        </w:rPr>
        <w:t>キャラクターコンセプト</w:t>
      </w:r>
    </w:p>
    <w:p>
      <w:pPr>
        <w:pStyle w:val="ListBullet"/>
      </w:pPr>
      <w:r>
        <w:rPr>
          <w:sz w:val="22"/>
        </w:rPr>
        <w:t>『世界そのもの』</w:t>
      </w:r>
    </w:p>
    <w:p>
      <w:pPr>
        <w:pStyle w:val="ListBullet"/>
      </w:pPr>
      <w:r>
        <w:rPr>
          <w:sz w:val="22"/>
        </w:rPr>
        <w:t>高校生ながら完成された世界基準プレイヤー。</w:t>
      </w:r>
    </w:p>
    <w:p>
      <w:pPr>
        <w:pStyle w:val="ListBullet"/>
      </w:pPr>
      <w:r>
        <w:rPr>
          <w:sz w:val="22"/>
        </w:rPr>
        <w:t>全てを高水準で備えた“普通に最強”な存在。</w:t>
      </w:r>
    </w:p>
    <w:p>
      <w:pPr>
        <w:pStyle w:val="Heading2"/>
      </w:pPr>
      <w:r>
        <w:rPr>
          <w:sz w:val="32"/>
        </w:rPr>
        <w:t>性格・パーソナリティ</w:t>
      </w:r>
    </w:p>
    <w:p>
      <w:pPr>
        <w:pStyle w:val="ListBullet"/>
      </w:pPr>
      <w:r>
        <w:rPr>
          <w:sz w:val="22"/>
        </w:rPr>
        <w:t>静か</w:t>
      </w:r>
    </w:p>
    <w:p>
      <w:pPr>
        <w:pStyle w:val="ListBullet"/>
      </w:pPr>
      <w:r>
        <w:rPr>
          <w:sz w:val="22"/>
        </w:rPr>
        <w:t>感情が少ない</w:t>
      </w:r>
    </w:p>
    <w:p>
      <w:pPr>
        <w:pStyle w:val="ListBullet"/>
      </w:pPr>
      <w:r>
        <w:rPr>
          <w:sz w:val="22"/>
        </w:rPr>
        <w:t>競争慣れしている</w:t>
      </w:r>
    </w:p>
    <w:p>
      <w:pPr>
        <w:pStyle w:val="ListBullet"/>
      </w:pPr>
      <w:r>
        <w:rPr>
          <w:sz w:val="22"/>
        </w:rPr>
        <w:t>安定感が異常</w:t>
      </w:r>
    </w:p>
    <w:p>
      <w:pPr>
        <w:pStyle w:val="ListBullet"/>
      </w:pPr>
      <w:r>
        <w:rPr>
          <w:sz w:val="22"/>
        </w:rPr>
        <w:t>自然体</w:t>
      </w:r>
    </w:p>
    <w:p>
      <w:pPr>
        <w:pStyle w:val="Heading2"/>
      </w:pPr>
      <w:r>
        <w:rPr>
          <w:sz w:val="32"/>
        </w:rPr>
        <w:t>プレースタイル</w:t>
      </w:r>
    </w:p>
    <w:p>
      <w:pPr>
        <w:pStyle w:val="ListBullet"/>
      </w:pPr>
      <w:r>
        <w:rPr>
          <w:sz w:val="22"/>
        </w:rPr>
        <w:t>万能型SG/SF。</w:t>
      </w:r>
    </w:p>
    <w:p>
      <w:pPr>
        <w:pStyle w:val="ListBullet"/>
      </w:pPr>
      <w:r>
        <w:rPr>
          <w:sz w:val="22"/>
        </w:rPr>
        <w:t>サイズ、スキル、判断、フィジカル全て高水準。</w:t>
      </w:r>
    </w:p>
    <w:p>
      <w:pPr>
        <w:pStyle w:val="ListBullet"/>
      </w:pPr>
      <w:r>
        <w:rPr>
          <w:sz w:val="22"/>
        </w:rPr>
        <w:t>無駄が極端に少ない。</w:t>
      </w:r>
    </w:p>
    <w:p>
      <w:pPr>
        <w:pStyle w:val="ListBullet"/>
      </w:pPr>
      <w:r>
        <w:rPr>
          <w:sz w:val="22"/>
        </w:rPr>
        <w:t>支配しても感情を表に出さない。</w:t>
      </w:r>
    </w:p>
    <w:p>
      <w:pPr>
        <w:pStyle w:val="Heading2"/>
      </w:pPr>
      <w:r>
        <w:rPr>
          <w:sz w:val="32"/>
        </w:rPr>
        <w:t>エリック・ノヴァとの関係</w:t>
      </w:r>
    </w:p>
    <w:p>
      <w:pPr>
        <w:pStyle w:val="ListBullet"/>
      </w:pPr>
      <w:r>
        <w:rPr>
          <w:sz w:val="22"/>
        </w:rPr>
        <w:t>St. Dorian Academyのエースコンビ。</w:t>
      </w:r>
    </w:p>
    <w:p>
      <w:pPr>
        <w:pStyle w:val="ListBullet"/>
      </w:pPr>
      <w:r>
        <w:rPr>
          <w:sz w:val="22"/>
        </w:rPr>
        <w:t>エリックを『最も合わせやすいPG』だと思っている。</w:t>
      </w:r>
    </w:p>
    <w:p>
      <w:pPr>
        <w:pStyle w:val="ListBullet"/>
      </w:pPr>
      <w:r>
        <w:rPr>
          <w:sz w:val="22"/>
        </w:rPr>
        <w:t>互いに深く言葉を交わさなくても成立する。</w:t>
      </w:r>
    </w:p>
    <w:p>
      <w:pPr>
        <w:pStyle w:val="Heading2"/>
      </w:pPr>
      <w:r>
        <w:rPr>
          <w:sz w:val="32"/>
        </w:rPr>
        <w:t>主人公との関係</w:t>
      </w:r>
    </w:p>
    <w:p>
      <w:pPr>
        <w:pStyle w:val="ListBullet"/>
      </w:pPr>
      <w:r>
        <w:rPr>
          <w:sz w:val="22"/>
        </w:rPr>
        <w:t>湊へ最初は興味を持たない。</w:t>
      </w:r>
    </w:p>
    <w:p>
      <w:pPr>
        <w:pStyle w:val="ListBullet"/>
      </w:pPr>
      <w:r>
        <w:rPr>
          <w:sz w:val="22"/>
        </w:rPr>
        <w:t>しかし『空気を変える』ことに気付き始める。</w:t>
      </w:r>
    </w:p>
    <w:p>
      <w:pPr>
        <w:pStyle w:val="Heading2"/>
      </w:pPr>
      <w:r>
        <w:rPr>
          <w:sz w:val="32"/>
        </w:rPr>
        <w:t>象徴セリフ</w:t>
      </w:r>
    </w:p>
    <w:p>
      <w:pPr>
        <w:pStyle w:val="ListBullet"/>
      </w:pPr>
      <w:r>
        <w:rPr>
          <w:sz w:val="22"/>
        </w:rPr>
        <w:t>『Everyone here was the best player. That stops mattering.』</w:t>
      </w:r>
    </w:p>
    <w:p>
      <w:pPr>
        <w:pStyle w:val="Heading2"/>
      </w:pPr>
      <w:r>
        <w:rPr>
          <w:sz w:val="32"/>
        </w:rPr>
        <w:t>キャラクターの核</w:t>
      </w:r>
    </w:p>
    <w:p>
      <w:pPr>
        <w:pStyle w:val="ListBullet"/>
      </w:pPr>
      <w:r>
        <w:rPr>
          <w:sz w:val="22"/>
        </w:rPr>
        <w:t>『世界は、特別を特別扱いしない』を体現する存在。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
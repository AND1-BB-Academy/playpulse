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カイル・ローソン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名前：カイル・ローソン</w:t>
      </w:r>
    </w:p>
    <w:p>
      <w:pPr>
        <w:pStyle w:val="ListBullet"/>
      </w:pPr>
      <w:r>
        <w:rPr>
          <w:sz w:val="22"/>
        </w:rPr>
        <w:t>英語表記：Kyle Lawson</w:t>
      </w:r>
    </w:p>
    <w:p>
      <w:pPr>
        <w:pStyle w:val="ListBullet"/>
      </w:pPr>
      <w:r>
        <w:rPr>
          <w:sz w:val="22"/>
        </w:rPr>
        <w:t>国籍：オーストラリア</w:t>
      </w:r>
    </w:p>
    <w:p>
      <w:pPr>
        <w:pStyle w:val="ListBullet"/>
      </w:pPr>
      <w:r>
        <w:rPr>
          <w:sz w:val="22"/>
        </w:rPr>
        <w:t>役職：アシスタントコーチ</w:t>
      </w:r>
    </w:p>
    <w:p>
      <w:pPr>
        <w:pStyle w:val="ListBullet"/>
      </w:pPr>
      <w:r>
        <w:rPr>
          <w:sz w:val="22"/>
        </w:rPr>
        <w:t>年齢：41歳</w:t>
      </w:r>
    </w:p>
    <w:p>
      <w:pPr>
        <w:pStyle w:val="ListBullet"/>
      </w:pPr>
      <w:r>
        <w:rPr>
          <w:sz w:val="22"/>
        </w:rPr>
        <w:t>元所属：オーストラリアNBL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『選手は、急に変わる』</w:t>
      </w:r>
    </w:p>
    <w:p>
      <w:pPr>
        <w:pStyle w:val="ListBullet"/>
      </w:pPr>
      <w:r>
        <w:rPr>
          <w:sz w:val="22"/>
        </w:rPr>
        <w:t>選手の可能性を信じ続ける現場型アシスタントコーチ。</w:t>
      </w:r>
    </w:p>
    <w:p>
      <w:pPr>
        <w:pStyle w:val="ListBullet"/>
      </w:pPr>
      <w:r>
        <w:rPr>
          <w:sz w:val="22"/>
        </w:rPr>
        <w:t>合理性よりも『成長の瞬間』を重視している。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元NBL選手。</w:t>
      </w:r>
    </w:p>
    <w:p>
      <w:pPr>
        <w:pStyle w:val="ListBullet"/>
      </w:pPr>
      <w:r>
        <w:rPr>
          <w:sz w:val="22"/>
        </w:rPr>
        <w:t>努力型プレイヤーとして長くリーグで生き残った。</w:t>
      </w:r>
    </w:p>
    <w:p>
      <w:pPr>
        <w:pStyle w:val="ListBullet"/>
      </w:pPr>
      <w:r>
        <w:rPr>
          <w:sz w:val="22"/>
        </w:rPr>
        <w:t>NBAには届かなかった。</w:t>
      </w:r>
    </w:p>
    <w:p>
      <w:pPr>
        <w:pStyle w:val="ListBullet"/>
      </w:pPr>
      <w:r>
        <w:rPr>
          <w:sz w:val="22"/>
        </w:rPr>
        <w:t>ライアン・ウォーカーとは元チームメイト。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穏やか</w:t>
      </w:r>
    </w:p>
    <w:p>
      <w:pPr>
        <w:pStyle w:val="ListBullet"/>
      </w:pPr>
      <w:r>
        <w:rPr>
          <w:sz w:val="22"/>
        </w:rPr>
        <w:t>面倒見が良い</w:t>
      </w:r>
    </w:p>
    <w:p>
      <w:pPr>
        <w:pStyle w:val="ListBullet"/>
      </w:pPr>
      <w:r>
        <w:rPr>
          <w:sz w:val="22"/>
        </w:rPr>
        <w:t>現場感覚が強い</w:t>
      </w:r>
    </w:p>
    <w:p>
      <w:pPr>
        <w:pStyle w:val="ListBullet"/>
      </w:pPr>
      <w:r>
        <w:rPr>
          <w:sz w:val="22"/>
        </w:rPr>
        <w:t>空気を読む</w:t>
      </w:r>
    </w:p>
    <w:p>
      <w:pPr>
        <w:pStyle w:val="ListBullet"/>
      </w:pPr>
      <w:r>
        <w:rPr>
          <w:sz w:val="22"/>
        </w:rPr>
        <w:t>感情を大切にする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『選手は、急に変わる』</w:t>
      </w:r>
    </w:p>
    <w:p>
      <w:pPr>
        <w:pStyle w:val="ListBullet"/>
      </w:pPr>
      <w:r>
        <w:rPr>
          <w:sz w:val="22"/>
        </w:rPr>
        <w:t>『才能だけで未来は決まらない』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才能を見切りすぎること</w:t>
      </w:r>
    </w:p>
    <w:p>
      <w:pPr>
        <w:pStyle w:val="ListBullet"/>
      </w:pPr>
      <w:r>
        <w:rPr>
          <w:sz w:val="22"/>
        </w:rPr>
        <w:t>選手の成長機会を奪うこと</w:t>
      </w:r>
    </w:p>
    <w:p>
      <w:pPr>
        <w:pStyle w:val="ListBullet"/>
      </w:pPr>
      <w:r>
        <w:rPr>
          <w:sz w:val="22"/>
        </w:rPr>
        <w:t>人間性が失われる育成</w:t>
      </w:r>
    </w:p>
    <w:p>
      <w:pPr>
        <w:pStyle w:val="Heading2"/>
      </w:pPr>
      <w:r>
        <w:rPr>
          <w:sz w:val="32"/>
        </w:rPr>
        <w:t>指導スタイル</w:t>
      </w:r>
    </w:p>
    <w:p>
      <w:pPr>
        <w:pStyle w:val="ListBullet"/>
      </w:pPr>
      <w:r>
        <w:rPr>
          <w:sz w:val="22"/>
        </w:rPr>
        <w:t>選手との対話を重視する。</w:t>
      </w:r>
    </w:p>
    <w:p>
      <w:pPr>
        <w:pStyle w:val="ListBullet"/>
      </w:pPr>
      <w:r>
        <w:rPr>
          <w:sz w:val="22"/>
        </w:rPr>
        <w:t>感情や空気の変化に敏感。</w:t>
      </w:r>
    </w:p>
    <w:p>
      <w:pPr>
        <w:pStyle w:val="ListBullet"/>
      </w:pPr>
      <w:r>
        <w:rPr>
          <w:sz w:val="22"/>
        </w:rPr>
        <w:t>選手が『自分で気付く』ことを大切にしている。</w:t>
      </w:r>
    </w:p>
    <w:p>
      <w:pPr>
        <w:pStyle w:val="ListBullet"/>
      </w:pPr>
      <w:r>
        <w:rPr>
          <w:sz w:val="22"/>
        </w:rPr>
        <w:t>ライアンより現場寄りの視点を持つ。</w:t>
      </w:r>
    </w:p>
    <w:p>
      <w:pPr>
        <w:pStyle w:val="Heading2"/>
      </w:pPr>
      <w:r>
        <w:rPr>
          <w:sz w:val="32"/>
        </w:rPr>
        <w:t>ライアン・ウォーカーとの関係</w:t>
      </w:r>
    </w:p>
    <w:p>
      <w:pPr>
        <w:pStyle w:val="ListBullet"/>
      </w:pPr>
      <w:r>
        <w:rPr>
          <w:sz w:val="22"/>
        </w:rPr>
        <w:t>元チームメイト。</w:t>
      </w:r>
    </w:p>
    <w:p>
      <w:pPr>
        <w:pStyle w:val="ListBullet"/>
      </w:pPr>
      <w:r>
        <w:rPr>
          <w:sz w:val="22"/>
        </w:rPr>
        <w:t>世界の厳しさを共有している。</w:t>
      </w:r>
    </w:p>
    <w:p>
      <w:pPr>
        <w:pStyle w:val="ListBullet"/>
      </w:pPr>
      <w:r>
        <w:rPr>
          <w:sz w:val="22"/>
        </w:rPr>
        <w:t>しかし育成観は少し異なる。</w:t>
      </w:r>
    </w:p>
    <w:p>
      <w:pPr>
        <w:pStyle w:val="ListBullet"/>
      </w:pPr>
      <w:r>
        <w:rPr>
          <w:sz w:val="22"/>
        </w:rPr>
        <w:t>ライアンが『見切る』側なら、カイルは『信じる』側。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湊が『人を動かす』ことへ早い段階で気付く。</w:t>
      </w:r>
    </w:p>
    <w:p>
      <w:pPr>
        <w:pStyle w:val="ListBullet"/>
      </w:pPr>
      <w:r>
        <w:rPr>
          <w:sz w:val="22"/>
        </w:rPr>
        <w:t>『あいつがいると全員喋る』と評価する。</w:t>
      </w:r>
    </w:p>
    <w:p>
      <w:pPr>
        <w:pStyle w:val="ListBullet"/>
      </w:pPr>
      <w:r>
        <w:rPr>
          <w:sz w:val="22"/>
        </w:rPr>
        <w:t>湊の価値をライアンへ伝える役割も担う。</w:t>
      </w:r>
    </w:p>
    <w:p>
      <w:pPr>
        <w:pStyle w:val="Heading2"/>
      </w:pPr>
      <w:r>
        <w:rPr>
          <w:sz w:val="32"/>
        </w:rPr>
        <w:t>神崎蓮との関係</w:t>
      </w:r>
    </w:p>
    <w:p>
      <w:pPr>
        <w:pStyle w:val="ListBullet"/>
      </w:pPr>
      <w:r>
        <w:rPr>
          <w:sz w:val="22"/>
        </w:rPr>
        <w:t>神崎の孤独や焦りを理解している。</w:t>
      </w:r>
    </w:p>
    <w:p>
      <w:pPr>
        <w:pStyle w:val="ListBullet"/>
      </w:pPr>
      <w:r>
        <w:rPr>
          <w:sz w:val="22"/>
        </w:rPr>
        <w:t>『一人で勝とうとしすぎる』危うさを感じている。</w:t>
      </w:r>
    </w:p>
    <w:p>
      <w:pPr>
        <w:pStyle w:val="ListBullet"/>
      </w:pPr>
      <w:r>
        <w:rPr>
          <w:sz w:val="22"/>
        </w:rPr>
        <w:t>神崎へ『頼ることも強さだ』と伝える。</w:t>
      </w:r>
    </w:p>
    <w:p>
      <w:pPr>
        <w:pStyle w:val="Heading2"/>
      </w:pPr>
      <w:r>
        <w:rPr>
          <w:sz w:val="32"/>
        </w:rPr>
        <w:t>ジョエル・カマラとの関係</w:t>
      </w:r>
    </w:p>
    <w:p>
      <w:pPr>
        <w:pStyle w:val="ListBullet"/>
      </w:pPr>
      <w:r>
        <w:rPr>
          <w:sz w:val="22"/>
        </w:rPr>
        <w:t>最後まで可能性を信じようとする。</w:t>
      </w:r>
    </w:p>
    <w:p>
      <w:pPr>
        <w:pStyle w:val="ListBullet"/>
      </w:pPr>
      <w:r>
        <w:rPr>
          <w:sz w:val="22"/>
        </w:rPr>
        <w:t>退団時、少し迷いを見せる。</w:t>
      </w:r>
    </w:p>
    <w:p>
      <w:pPr>
        <w:pStyle w:val="ListBullet"/>
      </w:pPr>
      <w:r>
        <w:rPr>
          <w:sz w:val="22"/>
        </w:rPr>
        <w:t>しかしライアンの判断も理解している。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湊を見て『あいつがいると、全員声出すな』と言う。</w:t>
      </w:r>
    </w:p>
    <w:p>
      <w:pPr>
        <w:pStyle w:val="ListBullet"/>
      </w:pPr>
      <w:r>
        <w:rPr>
          <w:sz w:val="22"/>
        </w:rPr>
        <w:t>神崎へ『お前、一人で勝とうとしすぎ』と伝える。</w:t>
      </w:r>
    </w:p>
    <w:p>
      <w:pPr>
        <w:pStyle w:val="ListBullet"/>
      </w:pPr>
      <w:r>
        <w:rPr>
          <w:sz w:val="22"/>
        </w:rPr>
        <w:t>ジョエル退団時、静かに目を伏せる。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柔らかい</w:t>
      </w:r>
    </w:p>
    <w:p>
      <w:pPr>
        <w:pStyle w:val="ListBullet"/>
      </w:pPr>
      <w:r>
        <w:rPr>
          <w:sz w:val="22"/>
        </w:rPr>
        <w:t>少しラフ</w:t>
      </w:r>
    </w:p>
    <w:p>
      <w:pPr>
        <w:pStyle w:val="ListBullet"/>
      </w:pPr>
      <w:r>
        <w:rPr>
          <w:sz w:val="22"/>
        </w:rPr>
        <w:t>選手目線で話す</w:t>
      </w:r>
    </w:p>
    <w:p>
      <w:pPr>
        <w:pStyle w:val="ListBullet"/>
      </w:pPr>
      <w:r>
        <w:rPr>
          <w:sz w:val="22"/>
        </w:rPr>
        <w:t>例：『今ダメでも、変わる奴は変わる』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ライアンとの対立や湊との出会いを通して、</w:t>
      </w:r>
    </w:p>
    <w:p>
      <w:pPr>
        <w:pStyle w:val="ListBullet"/>
      </w:pPr>
      <w:r>
        <w:rPr>
          <w:sz w:val="22"/>
        </w:rPr>
        <w:t>『信じること』と『見切ること』の間で揺れていく。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『育成とは、待つことか』を体現する存在。</w:t>
      </w:r>
    </w:p>
    <w:p>
      <w:pPr>
        <w:pStyle w:val="ListBullet"/>
      </w:pPr>
      <w:r>
        <w:rPr>
          <w:sz w:val="22"/>
        </w:rPr>
        <w:t>世界の厳しさを知りながらも、人の成長を信じている。</w:t>
      </w:r>
    </w:p>
    <w:p>
      <w:pPr>
        <w:pStyle w:val="ListBullet"/>
      </w:pPr>
      <w:r>
        <w:rPr>
          <w:sz w:val="22"/>
        </w:rPr>
        <w:t>この作品における『育成側の人間味』を担当するキャラクター。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
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PROJECTION キャラクターバイブル - 御影 誠司</w:t>
      </w:r>
    </w:p>
    <w:p>
      <w:pPr>
        <w:pStyle w:val="Heading2"/>
      </w:pPr>
      <w:r>
        <w:rPr>
          <w:sz w:val="32"/>
        </w:rPr>
        <w:t>基本プロフィール</w:t>
      </w:r>
    </w:p>
    <w:p>
      <w:pPr>
        <w:pStyle w:val="ListBullet"/>
      </w:pPr>
      <w:r>
        <w:rPr>
          <w:sz w:val="22"/>
        </w:rPr>
        <w:t>名前：御影 誠司（みかげ せいじ）</w:t>
      </w:r>
    </w:p>
    <w:p>
      <w:pPr>
        <w:pStyle w:val="ListBullet"/>
      </w:pPr>
      <w:r>
        <w:rPr>
          <w:sz w:val="22"/>
        </w:rPr>
        <w:t>英語表記：Seiji Mikage</w:t>
      </w:r>
    </w:p>
    <w:p>
      <w:pPr>
        <w:pStyle w:val="ListBullet"/>
      </w:pPr>
      <w:r>
        <w:rPr>
          <w:sz w:val="22"/>
        </w:rPr>
        <w:t>役職：分析責任者</w:t>
      </w:r>
    </w:p>
    <w:p>
      <w:pPr>
        <w:pStyle w:val="ListBullet"/>
      </w:pPr>
      <w:r>
        <w:rPr>
          <w:sz w:val="22"/>
        </w:rPr>
        <w:t>年齢：36歳</w:t>
      </w:r>
    </w:p>
    <w:p>
      <w:pPr>
        <w:pStyle w:val="Heading2"/>
      </w:pPr>
      <w:r>
        <w:rPr>
          <w:sz w:val="32"/>
        </w:rPr>
        <w:t>キャラクターコンセプト</w:t>
      </w:r>
    </w:p>
    <w:p>
      <w:pPr>
        <w:pStyle w:val="ListBullet"/>
      </w:pPr>
      <w:r>
        <w:rPr>
          <w:sz w:val="22"/>
        </w:rPr>
        <w:t>『数字は嘘をつかない』</w:t>
      </w:r>
    </w:p>
    <w:p>
      <w:pPr>
        <w:pStyle w:val="ListBullet"/>
      </w:pPr>
      <w:r>
        <w:rPr>
          <w:sz w:val="22"/>
        </w:rPr>
        <w:t>データと合理性を絶対視する分析責任者。</w:t>
      </w:r>
    </w:p>
    <w:p>
      <w:pPr>
        <w:pStyle w:val="ListBullet"/>
      </w:pPr>
      <w:r>
        <w:rPr>
          <w:sz w:val="22"/>
        </w:rPr>
        <w:t>感情や空気を『ノイズ』として扱う。</w:t>
      </w:r>
    </w:p>
    <w:p>
      <w:pPr>
        <w:pStyle w:val="Heading2"/>
      </w:pPr>
      <w:r>
        <w:rPr>
          <w:sz w:val="32"/>
        </w:rPr>
        <w:t>過去</w:t>
      </w:r>
    </w:p>
    <w:p>
      <w:pPr>
        <w:pStyle w:val="ListBullet"/>
      </w:pPr>
      <w:r>
        <w:rPr>
          <w:sz w:val="22"/>
        </w:rPr>
        <w:t>元データサイエンティスト。</w:t>
      </w:r>
    </w:p>
    <w:p>
      <w:pPr>
        <w:pStyle w:val="ListBullet"/>
      </w:pPr>
      <w:r>
        <w:rPr>
          <w:sz w:val="22"/>
        </w:rPr>
        <w:t>海外スポーツアナリティクス企業での勤務経験を持つ。</w:t>
      </w:r>
    </w:p>
    <w:p>
      <w:pPr>
        <w:pStyle w:val="ListBullet"/>
      </w:pPr>
      <w:r>
        <w:rPr>
          <w:sz w:val="22"/>
        </w:rPr>
        <w:t>統計・AI分析分野で高い実績を残している。</w:t>
      </w:r>
    </w:p>
    <w:p>
      <w:pPr>
        <w:pStyle w:val="ListBullet"/>
      </w:pPr>
      <w:r>
        <w:rPr>
          <w:sz w:val="22"/>
        </w:rPr>
        <w:t>過去に『感情論』によって合理性を潰された経験がある。</w:t>
      </w:r>
    </w:p>
    <w:p>
      <w:pPr>
        <w:pStyle w:val="ListBullet"/>
      </w:pPr>
      <w:r>
        <w:rPr>
          <w:sz w:val="22"/>
        </w:rPr>
        <w:t>その経験から、『人間は非合理で信用できない』と考えるようになった。</w:t>
      </w:r>
    </w:p>
    <w:p>
      <w:pPr>
        <w:pStyle w:val="Heading2"/>
      </w:pPr>
      <w:r>
        <w:rPr>
          <w:sz w:val="32"/>
        </w:rPr>
        <w:t>性格・パーソナリティ</w:t>
      </w:r>
    </w:p>
    <w:p>
      <w:pPr>
        <w:pStyle w:val="ListBullet"/>
      </w:pPr>
      <w:r>
        <w:rPr>
          <w:sz w:val="22"/>
        </w:rPr>
        <w:t>冷静</w:t>
      </w:r>
    </w:p>
    <w:p>
      <w:pPr>
        <w:pStyle w:val="ListBullet"/>
      </w:pPr>
      <w:r>
        <w:rPr>
          <w:sz w:val="22"/>
        </w:rPr>
        <w:t>合理主義</w:t>
      </w:r>
    </w:p>
    <w:p>
      <w:pPr>
        <w:pStyle w:val="ListBullet"/>
      </w:pPr>
      <w:r>
        <w:rPr>
          <w:sz w:val="22"/>
        </w:rPr>
        <w:t>感情表現が少ない</w:t>
      </w:r>
    </w:p>
    <w:p>
      <w:pPr>
        <w:pStyle w:val="ListBullet"/>
      </w:pPr>
      <w:r>
        <w:rPr>
          <w:sz w:val="22"/>
        </w:rPr>
        <w:t>分析的</w:t>
      </w:r>
    </w:p>
    <w:p>
      <w:pPr>
        <w:pStyle w:val="ListBullet"/>
      </w:pPr>
      <w:r>
        <w:rPr>
          <w:sz w:val="22"/>
        </w:rPr>
        <w:t>他人との距離感がある</w:t>
      </w:r>
    </w:p>
    <w:p>
      <w:pPr>
        <w:pStyle w:val="Heading2"/>
      </w:pPr>
      <w:r>
        <w:rPr>
          <w:sz w:val="32"/>
        </w:rPr>
        <w:t>信念</w:t>
      </w:r>
    </w:p>
    <w:p>
      <w:pPr>
        <w:pStyle w:val="ListBullet"/>
      </w:pPr>
      <w:r>
        <w:rPr>
          <w:sz w:val="22"/>
        </w:rPr>
        <w:t>『数字は嘘をつかない』</w:t>
      </w:r>
    </w:p>
    <w:p>
      <w:pPr>
        <w:pStyle w:val="ListBullet"/>
      </w:pPr>
      <w:r>
        <w:rPr>
          <w:sz w:val="22"/>
        </w:rPr>
        <w:t>『感情は分析を狂わせる』</w:t>
      </w:r>
    </w:p>
    <w:p>
      <w:pPr>
        <w:pStyle w:val="Heading2"/>
      </w:pPr>
      <w:r>
        <w:rPr>
          <w:sz w:val="32"/>
        </w:rPr>
        <w:t>恐れているもの</w:t>
      </w:r>
    </w:p>
    <w:p>
      <w:pPr>
        <w:pStyle w:val="ListBullet"/>
      </w:pPr>
      <w:r>
        <w:rPr>
          <w:sz w:val="22"/>
        </w:rPr>
        <w:t>非合理な判断</w:t>
      </w:r>
    </w:p>
    <w:p>
      <w:pPr>
        <w:pStyle w:val="ListBullet"/>
      </w:pPr>
      <w:r>
        <w:rPr>
          <w:sz w:val="22"/>
        </w:rPr>
        <w:t>感情論による失敗</w:t>
      </w:r>
    </w:p>
    <w:p>
      <w:pPr>
        <w:pStyle w:val="ListBullet"/>
      </w:pPr>
      <w:r>
        <w:rPr>
          <w:sz w:val="22"/>
        </w:rPr>
        <w:t>再現性のない勝利</w:t>
      </w:r>
    </w:p>
    <w:p>
      <w:pPr>
        <w:pStyle w:val="Heading2"/>
      </w:pPr>
      <w:r>
        <w:rPr>
          <w:sz w:val="32"/>
        </w:rPr>
        <w:t>チーム内での役割</w:t>
      </w:r>
    </w:p>
    <w:p>
      <w:pPr>
        <w:pStyle w:val="ListBullet"/>
      </w:pPr>
      <w:r>
        <w:rPr>
          <w:sz w:val="22"/>
        </w:rPr>
        <w:t>データ分析全般を担当。</w:t>
      </w:r>
    </w:p>
    <w:p>
      <w:pPr>
        <w:pStyle w:val="ListBullet"/>
      </w:pPr>
      <w:r>
        <w:rPr>
          <w:sz w:val="22"/>
        </w:rPr>
        <w:t>トラッキングデータ、スタッツ、期待値を管理している。</w:t>
      </w:r>
    </w:p>
    <w:p>
      <w:pPr>
        <w:pStyle w:val="ListBullet"/>
      </w:pPr>
      <w:r>
        <w:rPr>
          <w:sz w:val="22"/>
        </w:rPr>
        <w:t>選手評価や戦術分析にも深く関わる。</w:t>
      </w:r>
    </w:p>
    <w:p>
      <w:pPr>
        <w:pStyle w:val="ListBullet"/>
      </w:pPr>
      <w:r>
        <w:rPr>
          <w:sz w:val="22"/>
        </w:rPr>
        <w:t>AIや統計を使った育成評価を導入している。</w:t>
      </w:r>
    </w:p>
    <w:p>
      <w:pPr>
        <w:pStyle w:val="Heading2"/>
      </w:pPr>
      <w:r>
        <w:rPr>
          <w:sz w:val="32"/>
        </w:rPr>
        <w:t>分析スタイル</w:t>
      </w:r>
    </w:p>
    <w:p>
      <w:pPr>
        <w:pStyle w:val="ListBullet"/>
      </w:pPr>
      <w:r>
        <w:rPr>
          <w:sz w:val="22"/>
        </w:rPr>
        <w:t>睡眠、疲労、会話量まで数値化する。</w:t>
      </w:r>
    </w:p>
    <w:p>
      <w:pPr>
        <w:pStyle w:val="ListBullet"/>
      </w:pPr>
      <w:r>
        <w:rPr>
          <w:sz w:val="22"/>
        </w:rPr>
        <w:t>再現性を最重要視。</w:t>
      </w:r>
    </w:p>
    <w:p>
      <w:pPr>
        <w:pStyle w:val="ListBullet"/>
      </w:pPr>
      <w:r>
        <w:rPr>
          <w:sz w:val="22"/>
        </w:rPr>
        <w:t>感覚や経験則を嫌う。</w:t>
      </w:r>
    </w:p>
    <w:p>
      <w:pPr>
        <w:pStyle w:val="ListBullet"/>
      </w:pPr>
      <w:r>
        <w:rPr>
          <w:sz w:val="22"/>
        </w:rPr>
        <w:t>『見えない価値』を信用していない。</w:t>
      </w:r>
    </w:p>
    <w:p>
      <w:pPr>
        <w:pStyle w:val="Heading2"/>
      </w:pPr>
      <w:r>
        <w:rPr>
          <w:sz w:val="32"/>
        </w:rPr>
        <w:t>橘理央との関係</w:t>
      </w:r>
    </w:p>
    <w:p>
      <w:pPr>
        <w:pStyle w:val="ListBullet"/>
      </w:pPr>
      <w:r>
        <w:rPr>
          <w:sz w:val="22"/>
        </w:rPr>
        <w:t>理央の分析能力を高く評価している。</w:t>
      </w:r>
    </w:p>
    <w:p>
      <w:pPr>
        <w:pStyle w:val="ListBullet"/>
      </w:pPr>
      <w:r>
        <w:rPr>
          <w:sz w:val="22"/>
        </w:rPr>
        <w:t>理央にとっては『師匠』に近い存在。</w:t>
      </w:r>
    </w:p>
    <w:p>
      <w:pPr>
        <w:pStyle w:val="ListBullet"/>
      </w:pPr>
      <w:r>
        <w:rPr>
          <w:sz w:val="22"/>
        </w:rPr>
        <w:t>理央へ合理性や分析思想を教えている。</w:t>
      </w:r>
    </w:p>
    <w:p>
      <w:pPr>
        <w:pStyle w:val="Heading2"/>
      </w:pPr>
      <w:r>
        <w:rPr>
          <w:sz w:val="32"/>
        </w:rPr>
        <w:t>ライアン・ウォーカーとの関係</w:t>
      </w:r>
    </w:p>
    <w:p>
      <w:pPr>
        <w:pStyle w:val="ListBullet"/>
      </w:pPr>
      <w:r>
        <w:rPr>
          <w:sz w:val="22"/>
        </w:rPr>
        <w:t>ライアンの世界基準思想に共感している。</w:t>
      </w:r>
    </w:p>
    <w:p>
      <w:pPr>
        <w:pStyle w:val="ListBullet"/>
      </w:pPr>
      <w:r>
        <w:rPr>
          <w:sz w:val="22"/>
        </w:rPr>
        <w:t>世界で勝つには合理性が必要だと考えている。</w:t>
      </w:r>
    </w:p>
    <w:p>
      <w:pPr>
        <w:pStyle w:val="ListBullet"/>
      </w:pPr>
      <w:r>
        <w:rPr>
          <w:sz w:val="22"/>
        </w:rPr>
        <w:t>チーム内で最も思想が近い存在。</w:t>
      </w:r>
    </w:p>
    <w:p>
      <w:pPr>
        <w:pStyle w:val="Heading2"/>
      </w:pPr>
      <w:r>
        <w:rPr>
          <w:sz w:val="32"/>
        </w:rPr>
        <w:t>神崎蓮との関係</w:t>
      </w:r>
    </w:p>
    <w:p>
      <w:pPr>
        <w:pStyle w:val="ListBullet"/>
      </w:pPr>
      <w:r>
        <w:rPr>
          <w:sz w:val="22"/>
        </w:rPr>
        <w:t>神崎の感情的プレーを『期待値が低い』と評価している。</w:t>
      </w:r>
    </w:p>
    <w:p>
      <w:pPr>
        <w:pStyle w:val="ListBullet"/>
      </w:pPr>
      <w:r>
        <w:rPr>
          <w:sz w:val="22"/>
        </w:rPr>
        <w:t>クラッチでの無理な選択を嫌う。</w:t>
      </w:r>
    </w:p>
    <w:p>
      <w:pPr>
        <w:pStyle w:val="ListBullet"/>
      </w:pPr>
      <w:r>
        <w:rPr>
          <w:sz w:val="22"/>
        </w:rPr>
        <w:t>神崎とは価値観がぶつかりやすい。</w:t>
      </w:r>
    </w:p>
    <w:p>
      <w:pPr>
        <w:pStyle w:val="Heading2"/>
      </w:pPr>
      <w:r>
        <w:rPr>
          <w:sz w:val="32"/>
        </w:rPr>
        <w:t>主人公との関係</w:t>
      </w:r>
    </w:p>
    <w:p>
      <w:pPr>
        <w:pStyle w:val="ListBullet"/>
      </w:pPr>
      <w:r>
        <w:rPr>
          <w:sz w:val="22"/>
        </w:rPr>
        <w:t>最初は湊を低評価している。</w:t>
      </w:r>
    </w:p>
    <w:p>
      <w:pPr>
        <w:pStyle w:val="ListBullet"/>
      </w:pPr>
      <w:r>
        <w:rPr>
          <w:sz w:val="22"/>
        </w:rPr>
        <w:t>サイズ、スタッツ、個人能力に突出がないため。</w:t>
      </w:r>
    </w:p>
    <w:p>
      <w:pPr>
        <w:pStyle w:val="ListBullet"/>
      </w:pPr>
      <w:r>
        <w:rPr>
          <w:sz w:val="22"/>
        </w:rPr>
        <w:t>しかし、湊がチームへ与える影響が数値に現れ始める。</w:t>
      </w:r>
    </w:p>
    <w:p>
      <w:pPr>
        <w:pStyle w:val="ListBullet"/>
      </w:pPr>
      <w:r>
        <w:rPr>
          <w:sz w:val="22"/>
        </w:rPr>
        <w:t>『説明できない価値』へ困惑していく。</w:t>
      </w:r>
    </w:p>
    <w:p>
      <w:pPr>
        <w:pStyle w:val="Heading2"/>
      </w:pPr>
      <w:r>
        <w:rPr>
          <w:sz w:val="32"/>
        </w:rPr>
        <w:t>象徴シーン</w:t>
      </w:r>
    </w:p>
    <w:p>
      <w:pPr>
        <w:pStyle w:val="ListBullet"/>
      </w:pPr>
      <w:r>
        <w:rPr>
          <w:sz w:val="22"/>
        </w:rPr>
        <w:t>『感情は分析を狂わせる』と言う。</w:t>
      </w:r>
    </w:p>
    <w:p>
      <w:pPr>
        <w:pStyle w:val="ListBullet"/>
      </w:pPr>
      <w:r>
        <w:rPr>
          <w:sz w:val="22"/>
        </w:rPr>
        <w:t>湊加入後、チームの安定性データ変化に気付く。</w:t>
      </w:r>
    </w:p>
    <w:p>
      <w:pPr>
        <w:pStyle w:val="ListBullet"/>
      </w:pPr>
      <w:r>
        <w:rPr>
          <w:sz w:val="22"/>
        </w:rPr>
        <w:t>『……説明できない』と呟く。</w:t>
      </w:r>
    </w:p>
    <w:p>
      <w:pPr>
        <w:pStyle w:val="Heading2"/>
      </w:pPr>
      <w:r>
        <w:rPr>
          <w:sz w:val="32"/>
        </w:rPr>
        <w:t>話し方</w:t>
      </w:r>
    </w:p>
    <w:p>
      <w:pPr>
        <w:pStyle w:val="ListBullet"/>
      </w:pPr>
      <w:r>
        <w:rPr>
          <w:sz w:val="22"/>
        </w:rPr>
        <w:t>淡々としている</w:t>
      </w:r>
    </w:p>
    <w:p>
      <w:pPr>
        <w:pStyle w:val="ListBullet"/>
      </w:pPr>
      <w:r>
        <w:rPr>
          <w:sz w:val="22"/>
        </w:rPr>
        <w:t>感情が少ない</w:t>
      </w:r>
    </w:p>
    <w:p>
      <w:pPr>
        <w:pStyle w:val="ListBullet"/>
      </w:pPr>
      <w:r>
        <w:rPr>
          <w:sz w:val="22"/>
        </w:rPr>
        <w:t>理屈で話す</w:t>
      </w:r>
    </w:p>
    <w:p>
      <w:pPr>
        <w:pStyle w:val="ListBullet"/>
      </w:pPr>
      <w:r>
        <w:rPr>
          <w:sz w:val="22"/>
        </w:rPr>
        <w:t>例：『その選択に再現性はあるか？』</w:t>
      </w:r>
    </w:p>
    <w:p>
      <w:pPr>
        <w:pStyle w:val="Heading2"/>
      </w:pPr>
      <w:r>
        <w:rPr>
          <w:sz w:val="32"/>
        </w:rPr>
        <w:t>成長方向</w:t>
      </w:r>
    </w:p>
    <w:p>
      <w:pPr>
        <w:pStyle w:val="ListBullet"/>
      </w:pPr>
      <w:r>
        <w:rPr>
          <w:sz w:val="22"/>
        </w:rPr>
        <w:t>『全ては数値化できる』という思想から、</w:t>
      </w:r>
    </w:p>
    <w:p>
      <w:pPr>
        <w:pStyle w:val="ListBullet"/>
      </w:pPr>
      <w:r>
        <w:rPr>
          <w:sz w:val="22"/>
        </w:rPr>
        <w:t>『数値化できない価値も存在する』ことを理解していく。</w:t>
      </w:r>
    </w:p>
    <w:p>
      <w:pPr>
        <w:pStyle w:val="Heading2"/>
      </w:pPr>
      <w:r>
        <w:rPr>
          <w:sz w:val="32"/>
        </w:rPr>
        <w:t>キャラクターの核</w:t>
      </w:r>
    </w:p>
    <w:p>
      <w:pPr>
        <w:pStyle w:val="ListBullet"/>
      </w:pPr>
      <w:r>
        <w:rPr>
          <w:sz w:val="22"/>
        </w:rPr>
        <w:t>『人間は数値化できるのか』を体現する存在。</w:t>
      </w:r>
    </w:p>
    <w:p>
      <w:pPr>
        <w:pStyle w:val="ListBullet"/>
      </w:pPr>
      <w:r>
        <w:rPr>
          <w:sz w:val="22"/>
        </w:rPr>
        <w:t>合理性を信じる一方で、湊によって価値観を揺さぶられていく。</w:t>
      </w:r>
    </w:p>
    <w:p>
      <w:pPr>
        <w:pStyle w:val="ListBullet"/>
      </w:pPr>
      <w:r>
        <w:rPr>
          <w:sz w:val="22"/>
        </w:rPr>
        <w:t>この作品における『データと人間性』を象徴するキャラクター。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
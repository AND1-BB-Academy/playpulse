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早乙女 遼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名前：早乙女 遼（さおとめ りょう）</w:t>
      </w:r>
    </w:p>
    <w:p>
      <w:pPr>
        <w:pStyle w:val="ListBullet"/>
      </w:pPr>
      <w:r>
        <w:rPr>
          <w:sz w:val="22"/>
        </w:rPr>
        <w:t>英語表記：Ryo Saotome</w:t>
      </w:r>
    </w:p>
    <w:p>
      <w:pPr>
        <w:pStyle w:val="ListBullet"/>
      </w:pPr>
      <w:r>
        <w:rPr>
          <w:sz w:val="22"/>
        </w:rPr>
        <w:t>役職：通訳兼アシスタントコーチ</w:t>
      </w:r>
    </w:p>
    <w:p>
      <w:pPr>
        <w:pStyle w:val="ListBullet"/>
      </w:pPr>
      <w:r>
        <w:rPr>
          <w:sz w:val="22"/>
        </w:rPr>
        <w:t>年齢：32歳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『価値観の翻訳者』</w:t>
      </w:r>
    </w:p>
    <w:p>
      <w:pPr>
        <w:pStyle w:val="ListBullet"/>
      </w:pPr>
      <w:r>
        <w:rPr>
          <w:sz w:val="22"/>
        </w:rPr>
        <w:t>世界基準の思想を、日本の選手たちへ落とし込む存在。</w:t>
      </w:r>
    </w:p>
    <w:p>
      <w:pPr>
        <w:pStyle w:val="ListBullet"/>
      </w:pPr>
      <w:r>
        <w:rPr>
          <w:sz w:val="22"/>
        </w:rPr>
        <w:t>言葉だけでなく、『文化』や『考え方』を翻訳している。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日本の強豪校出身。</w:t>
      </w:r>
    </w:p>
    <w:p>
      <w:pPr>
        <w:pStyle w:val="ListBullet"/>
      </w:pPr>
      <w:r>
        <w:rPr>
          <w:sz w:val="22"/>
        </w:rPr>
        <w:t>海外大学へ留学し、スポーツコーチングを学ぶ。</w:t>
      </w:r>
    </w:p>
    <w:p>
      <w:pPr>
        <w:pStyle w:val="ListBullet"/>
      </w:pPr>
      <w:r>
        <w:rPr>
          <w:sz w:val="22"/>
        </w:rPr>
        <w:t>選手としてプロには届かなかった。</w:t>
      </w:r>
    </w:p>
    <w:p>
      <w:pPr>
        <w:pStyle w:val="ListBullet"/>
      </w:pPr>
      <w:r>
        <w:rPr>
          <w:sz w:val="22"/>
        </w:rPr>
        <w:t>その経験から、『育てる側』としての道を選んだ。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柔らかい</w:t>
      </w:r>
    </w:p>
    <w:p>
      <w:pPr>
        <w:pStyle w:val="ListBullet"/>
      </w:pPr>
      <w:r>
        <w:rPr>
          <w:sz w:val="22"/>
        </w:rPr>
        <w:t>気配りができる</w:t>
      </w:r>
    </w:p>
    <w:p>
      <w:pPr>
        <w:pStyle w:val="ListBullet"/>
      </w:pPr>
      <w:r>
        <w:rPr>
          <w:sz w:val="22"/>
        </w:rPr>
        <w:t>空気を読む</w:t>
      </w:r>
    </w:p>
    <w:p>
      <w:pPr>
        <w:pStyle w:val="ListBullet"/>
      </w:pPr>
      <w:r>
        <w:rPr>
          <w:sz w:val="22"/>
        </w:rPr>
        <w:t>コミュニケーション能力が高い</w:t>
      </w:r>
    </w:p>
    <w:p>
      <w:pPr>
        <w:pStyle w:val="ListBullet"/>
      </w:pPr>
      <w:r>
        <w:rPr>
          <w:sz w:val="22"/>
        </w:rPr>
        <w:t>現実主義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『伝わらなければ、存在しない』</w:t>
      </w:r>
    </w:p>
    <w:p>
      <w:pPr>
        <w:pStyle w:val="ListBullet"/>
      </w:pPr>
      <w:r>
        <w:rPr>
          <w:sz w:val="22"/>
        </w:rPr>
        <w:t>『正しいだけじゃ、人は動かない』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言葉が届かないこと</w:t>
      </w:r>
    </w:p>
    <w:p>
      <w:pPr>
        <w:pStyle w:val="ListBullet"/>
      </w:pPr>
      <w:r>
        <w:rPr>
          <w:sz w:val="22"/>
        </w:rPr>
        <w:t>価値観が断絶すること</w:t>
      </w:r>
    </w:p>
    <w:p>
      <w:pPr>
        <w:pStyle w:val="ListBullet"/>
      </w:pPr>
      <w:r>
        <w:rPr>
          <w:sz w:val="22"/>
        </w:rPr>
        <w:t>選手が孤立すること</w:t>
      </w:r>
    </w:p>
    <w:p>
      <w:pPr>
        <w:pStyle w:val="Heading2"/>
      </w:pPr>
      <w:r>
        <w:rPr>
          <w:sz w:val="32"/>
        </w:rPr>
        <w:t>チーム内での役割</w:t>
      </w:r>
    </w:p>
    <w:p>
      <w:pPr>
        <w:pStyle w:val="ListBullet"/>
      </w:pPr>
      <w:r>
        <w:rPr>
          <w:sz w:val="22"/>
        </w:rPr>
        <w:t>ライアン・ウォーカーの通訳。</w:t>
      </w:r>
    </w:p>
    <w:p>
      <w:pPr>
        <w:pStyle w:val="ListBullet"/>
      </w:pPr>
      <w:r>
        <w:rPr>
          <w:sz w:val="22"/>
        </w:rPr>
        <w:t>海外基準の考え方を日本選手へ翻訳する。</w:t>
      </w:r>
    </w:p>
    <w:p>
      <w:pPr>
        <w:pStyle w:val="ListBullet"/>
      </w:pPr>
      <w:r>
        <w:rPr>
          <w:sz w:val="22"/>
        </w:rPr>
        <w:t>選手とスタッフの緩衝材。</w:t>
      </w:r>
    </w:p>
    <w:p>
      <w:pPr>
        <w:pStyle w:val="ListBullet"/>
      </w:pPr>
      <w:r>
        <w:rPr>
          <w:sz w:val="22"/>
        </w:rPr>
        <w:t>文化や感情のズレを調整している。</w:t>
      </w:r>
    </w:p>
    <w:p>
      <w:pPr>
        <w:pStyle w:val="Heading2"/>
      </w:pPr>
      <w:r>
        <w:rPr>
          <w:sz w:val="32"/>
        </w:rPr>
        <w:t>ライアン・ウォーカーとの関係</w:t>
      </w:r>
    </w:p>
    <w:p>
      <w:pPr>
        <w:pStyle w:val="ListBullet"/>
      </w:pPr>
      <w:r>
        <w:rPr>
          <w:sz w:val="22"/>
        </w:rPr>
        <w:t>ライアンの合理性や世界基準を理解している。</w:t>
      </w:r>
    </w:p>
    <w:p>
      <w:pPr>
        <w:pStyle w:val="ListBullet"/>
      </w:pPr>
      <w:r>
        <w:rPr>
          <w:sz w:val="22"/>
        </w:rPr>
        <w:t>しかし、そのままでは日本選手に伝わらないことも理解している。</w:t>
      </w:r>
    </w:p>
    <w:p>
      <w:pPr>
        <w:pStyle w:val="ListBullet"/>
      </w:pPr>
      <w:r>
        <w:rPr>
          <w:sz w:val="22"/>
        </w:rPr>
        <w:t>ライアンの言葉を『理解できる形』へ変換している。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湊の『伝える力』に早い段階で気付く。</w:t>
      </w:r>
    </w:p>
    <w:p>
      <w:pPr>
        <w:pStyle w:val="ListBullet"/>
      </w:pPr>
      <w:r>
        <w:rPr>
          <w:sz w:val="22"/>
        </w:rPr>
        <w:t>『コーチ向きだな』と感じている。</w:t>
      </w:r>
    </w:p>
    <w:p>
      <w:pPr>
        <w:pStyle w:val="ListBullet"/>
      </w:pPr>
      <w:r>
        <w:rPr>
          <w:sz w:val="22"/>
        </w:rPr>
        <w:t>湊の対話力や空気作りを高く評価している。</w:t>
      </w:r>
    </w:p>
    <w:p>
      <w:pPr>
        <w:pStyle w:val="Heading2"/>
      </w:pPr>
      <w:r>
        <w:rPr>
          <w:sz w:val="32"/>
        </w:rPr>
        <w:t>橘理央との関係</w:t>
      </w:r>
    </w:p>
    <w:p>
      <w:pPr>
        <w:pStyle w:val="ListBullet"/>
      </w:pPr>
      <w:r>
        <w:rPr>
          <w:sz w:val="22"/>
        </w:rPr>
        <w:t>理央の合理性を理解している。</w:t>
      </w:r>
    </w:p>
    <w:p>
      <w:pPr>
        <w:pStyle w:val="ListBullet"/>
      </w:pPr>
      <w:r>
        <w:rPr>
          <w:sz w:val="22"/>
        </w:rPr>
        <w:t>しかし、『数字だけでは人は動かない』とも考えている。</w:t>
      </w:r>
    </w:p>
    <w:p>
      <w:pPr>
        <w:pStyle w:val="ListBullet"/>
      </w:pPr>
      <w:r>
        <w:rPr>
          <w:sz w:val="22"/>
        </w:rPr>
        <w:t>理央へ感情面の重要性を伝える役割を持つ。</w:t>
      </w:r>
    </w:p>
    <w:p>
      <w:pPr>
        <w:pStyle w:val="Heading2"/>
      </w:pPr>
      <w:r>
        <w:rPr>
          <w:sz w:val="32"/>
        </w:rPr>
        <w:t>マリク・ディアラとの関係</w:t>
      </w:r>
    </w:p>
    <w:p>
      <w:pPr>
        <w:pStyle w:val="ListBullet"/>
      </w:pPr>
      <w:r>
        <w:rPr>
          <w:sz w:val="22"/>
        </w:rPr>
        <w:t>日本語や文化を教えている。</w:t>
      </w:r>
    </w:p>
    <w:p>
      <w:pPr>
        <w:pStyle w:val="ListBullet"/>
      </w:pPr>
      <w:r>
        <w:rPr>
          <w:sz w:val="22"/>
        </w:rPr>
        <w:t>マリクにとって最も身近な日本人スタッフ。</w:t>
      </w:r>
    </w:p>
    <w:p>
      <w:pPr>
        <w:pStyle w:val="ListBullet"/>
      </w:pPr>
      <w:r>
        <w:rPr>
          <w:sz w:val="22"/>
        </w:rPr>
        <w:t>マリクがチームへ馴染む支えとなっている。</w:t>
      </w:r>
    </w:p>
    <w:p>
      <w:pPr>
        <w:pStyle w:val="Heading2"/>
      </w:pPr>
      <w:r>
        <w:rPr>
          <w:sz w:val="32"/>
        </w:rPr>
        <w:t>ジョエル・カマラとの関係</w:t>
      </w:r>
    </w:p>
    <w:p>
      <w:pPr>
        <w:pStyle w:val="ListBullet"/>
      </w:pPr>
      <w:r>
        <w:rPr>
          <w:sz w:val="22"/>
        </w:rPr>
        <w:t>ジョエルへ歩み寄ろうとする。</w:t>
      </w:r>
    </w:p>
    <w:p>
      <w:pPr>
        <w:pStyle w:val="ListBullet"/>
      </w:pPr>
      <w:r>
        <w:rPr>
          <w:sz w:val="22"/>
        </w:rPr>
        <w:t>しかし、ジョエルに『学ぶ意思』がないことも感じている。</w:t>
      </w:r>
    </w:p>
    <w:p>
      <w:pPr>
        <w:pStyle w:val="ListBullet"/>
      </w:pPr>
      <w:r>
        <w:rPr>
          <w:sz w:val="22"/>
        </w:rPr>
        <w:t>マリクとの違いを強く認識している。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ライアンの厳しい英語を柔らかく翻訳する。</w:t>
      </w:r>
    </w:p>
    <w:p>
      <w:pPr>
        <w:pStyle w:val="ListBullet"/>
      </w:pPr>
      <w:r>
        <w:rPr>
          <w:sz w:val="22"/>
        </w:rPr>
        <w:t>湊へ『お前、人に伝えるの上手いな』と言う。</w:t>
      </w:r>
    </w:p>
    <w:p>
      <w:pPr>
        <w:pStyle w:val="ListBullet"/>
      </w:pPr>
      <w:r>
        <w:rPr>
          <w:sz w:val="22"/>
        </w:rPr>
        <w:t>マリクへ日本語を教えながら笑う。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柔らかい</w:t>
      </w:r>
    </w:p>
    <w:p>
      <w:pPr>
        <w:pStyle w:val="ListBullet"/>
      </w:pPr>
      <w:r>
        <w:rPr>
          <w:sz w:val="22"/>
        </w:rPr>
        <w:t>丁寧</w:t>
      </w:r>
    </w:p>
    <w:p>
      <w:pPr>
        <w:pStyle w:val="ListBullet"/>
      </w:pPr>
      <w:r>
        <w:rPr>
          <w:sz w:val="22"/>
        </w:rPr>
        <w:t>選手目線で話す</w:t>
      </w:r>
    </w:p>
    <w:p>
      <w:pPr>
        <w:pStyle w:val="ListBullet"/>
      </w:pPr>
      <w:r>
        <w:rPr>
          <w:sz w:val="22"/>
        </w:rPr>
        <w:t>例：『今の言い方だと伝わらない』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『翻訳するだけ』から、</w:t>
      </w:r>
    </w:p>
    <w:p>
      <w:pPr>
        <w:pStyle w:val="ListBullet"/>
      </w:pPr>
      <w:r>
        <w:rPr>
          <w:sz w:val="22"/>
        </w:rPr>
        <w:t>『人を繋ぐ側』へ変化していく。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『世界基準は、翻訳できるのか』を体現する存在。</w:t>
      </w:r>
    </w:p>
    <w:p>
      <w:pPr>
        <w:pStyle w:val="ListBullet"/>
      </w:pPr>
      <w:r>
        <w:rPr>
          <w:sz w:val="22"/>
        </w:rPr>
        <w:t>人と人の間に立ち、価値観を繋いでいる。</w:t>
      </w:r>
    </w:p>
    <w:p>
      <w:pPr>
        <w:pStyle w:val="ListBullet"/>
      </w:pPr>
      <w:r>
        <w:rPr>
          <w:sz w:val="22"/>
        </w:rPr>
        <w:t>この作品における『対話』を担当するキャラクター。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
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PROJECTION（仮） 名前が必要な主要人物一覧</w:t>
      </w:r>
    </w:p>
    <w:p>
      <w:r>
        <w:rPr>
          <w:b/>
        </w:rPr>
        <w:t>目的：</w:t>
      </w:r>
      <w:r>
        <w:t>連載小説制作時に名前を設定する必要がある主要キャラクターを整理。</w:t>
        <w:br/>
      </w:r>
      <w:r>
        <w:rPr>
          <w:b/>
        </w:rPr>
        <w:t>基準：</w:t>
      </w:r>
      <w:r>
        <w:t>物語上重要な役割・思想対立・感情移入が必要な人物を優先。</w:t>
      </w:r>
    </w:p>
    <w:p>
      <w:pPr>
        <w:pStyle w:val="Heading2"/>
      </w:pPr>
      <w:r>
        <w:t>名前設定が必要な人物</w:t>
      </w:r>
    </w:p>
    <w:p>
      <w:r>
        <w:rPr>
          <w:b/>
          <w:sz w:val="23"/>
        </w:rPr>
        <w:t>1. 主人公（視野型PG）</w:t>
      </w:r>
    </w:p>
    <w:p>
      <w:pPr>
        <w:pStyle w:val="ListBullet"/>
      </w:pPr>
      <w:r>
        <w:rPr>
          <w:sz w:val="21"/>
        </w:rPr>
        <w:t>弱小中学出身のキャプテン。人を見る能力に優れる。</w:t>
      </w:r>
    </w:p>
    <w:p>
      <w:r>
        <w:rPr>
          <w:b/>
          <w:sz w:val="23"/>
        </w:rPr>
        <w:t>2. ヒロイン（分析班）</w:t>
      </w:r>
    </w:p>
    <w:p>
      <w:pPr>
        <w:pStyle w:val="ListBullet"/>
      </w:pPr>
      <w:r>
        <w:rPr>
          <w:sz w:val="21"/>
        </w:rPr>
        <w:t>データ主義のスポーツサイエンス班。</w:t>
      </w:r>
    </w:p>
    <w:p>
      <w:r>
        <w:rPr>
          <w:b/>
          <w:sz w:val="23"/>
        </w:rPr>
        <w:t>3. ユース監督</w:t>
      </w:r>
    </w:p>
    <w:p>
      <w:pPr>
        <w:pStyle w:val="ListBullet"/>
      </w:pPr>
      <w:r>
        <w:rPr>
          <w:sz w:val="21"/>
        </w:rPr>
        <w:t>冷徹な育成責任者。人格を重視。</w:t>
      </w:r>
    </w:p>
    <w:p>
      <w:r>
        <w:rPr>
          <w:b/>
          <w:sz w:val="23"/>
        </w:rPr>
        <w:t>4. 分析責任者</w:t>
      </w:r>
    </w:p>
    <w:p>
      <w:pPr>
        <w:pStyle w:val="ListBullet"/>
      </w:pPr>
      <w:r>
        <w:rPr>
          <w:sz w:val="21"/>
        </w:rPr>
        <w:t>AI・統計分析担当。データ至上主義。</w:t>
      </w:r>
    </w:p>
    <w:p>
      <w:r>
        <w:rPr>
          <w:b/>
          <w:sz w:val="23"/>
        </w:rPr>
        <w:t>5. フィジカルコーチ</w:t>
      </w:r>
    </w:p>
    <w:p>
      <w:pPr>
        <w:pStyle w:val="ListBullet"/>
      </w:pPr>
      <w:r>
        <w:rPr>
          <w:sz w:val="21"/>
        </w:rPr>
        <w:t>睡眠・ケア・習慣を管理。選手を切る判断材料を提出。</w:t>
      </w:r>
    </w:p>
    <w:p>
      <w:r>
        <w:rPr>
          <w:b/>
          <w:sz w:val="23"/>
        </w:rPr>
        <w:t>6. メンタルコーチ</w:t>
      </w:r>
    </w:p>
    <w:p>
      <w:pPr>
        <w:pStyle w:val="ListBullet"/>
      </w:pPr>
      <w:r>
        <w:rPr>
          <w:sz w:val="21"/>
        </w:rPr>
        <w:t>感情制御担当。</w:t>
      </w:r>
    </w:p>
    <w:p>
      <w:r>
        <w:rPr>
          <w:b/>
          <w:sz w:val="23"/>
        </w:rPr>
        <w:t>7. スカウト</w:t>
      </w:r>
    </w:p>
    <w:p>
      <w:pPr>
        <w:pStyle w:val="ListBullet"/>
      </w:pPr>
      <w:r>
        <w:rPr>
          <w:sz w:val="21"/>
        </w:rPr>
        <w:t>市場価値・将来性重視。</w:t>
      </w:r>
    </w:p>
    <w:p>
      <w:r>
        <w:rPr>
          <w:b/>
          <w:sz w:val="23"/>
        </w:rPr>
        <w:t>8. エーススコアラー</w:t>
      </w:r>
    </w:p>
    <w:p>
      <w:pPr>
        <w:pStyle w:val="ListBullet"/>
      </w:pPr>
      <w:r>
        <w:rPr>
          <w:sz w:val="21"/>
        </w:rPr>
        <w:t>主人公と対立する得点特化型。</w:t>
      </w:r>
    </w:p>
    <w:p>
      <w:r>
        <w:rPr>
          <w:b/>
          <w:sz w:val="23"/>
        </w:rPr>
        <w:t>9. フィジカル怪物</w:t>
      </w:r>
    </w:p>
    <w:p>
      <w:pPr>
        <w:pStyle w:val="ListBullet"/>
      </w:pPr>
      <w:r>
        <w:rPr>
          <w:sz w:val="21"/>
        </w:rPr>
        <w:t>身体能力最強の同期。</w:t>
      </w:r>
    </w:p>
    <w:p>
      <w:r>
        <w:rPr>
          <w:b/>
          <w:sz w:val="23"/>
        </w:rPr>
        <w:t>10. 努力型シューター</w:t>
      </w:r>
    </w:p>
    <w:p>
      <w:pPr>
        <w:pStyle w:val="ListBullet"/>
      </w:pPr>
      <w:r>
        <w:rPr>
          <w:sz w:val="21"/>
        </w:rPr>
        <w:t>継続力で生き残る努力家。</w:t>
      </w:r>
    </w:p>
    <w:p>
      <w:r>
        <w:rPr>
          <w:b/>
          <w:sz w:val="23"/>
        </w:rPr>
        <w:t>11. 天才ポイントフォワード</w:t>
      </w:r>
    </w:p>
    <w:p>
      <w:pPr>
        <w:pStyle w:val="ListBullet"/>
      </w:pPr>
      <w:r>
        <w:rPr>
          <w:sz w:val="21"/>
        </w:rPr>
        <w:t>万能型。主人公最大の壁。</w:t>
      </w:r>
    </w:p>
    <w:p>
      <w:r>
        <w:rPr>
          <w:b/>
          <w:sz w:val="23"/>
        </w:rPr>
        <w:t>12. 脱落する天才</w:t>
      </w:r>
    </w:p>
    <w:p>
      <w:pPr>
        <w:pStyle w:val="ListBullet"/>
      </w:pPr>
      <w:r>
        <w:rPr>
          <w:sz w:val="21"/>
        </w:rPr>
        <w:t>才能は超一流だが生活管理を怠る。</w:t>
      </w:r>
    </w:p>
    <w:p>
      <w:r>
        <w:rPr>
          <w:b/>
          <w:sz w:val="23"/>
        </w:rPr>
        <w:t>13. 主人公の理解者</w:t>
      </w:r>
    </w:p>
    <w:p>
      <w:pPr>
        <w:pStyle w:val="ListBullet"/>
      </w:pPr>
      <w:r>
        <w:rPr>
          <w:sz w:val="21"/>
        </w:rPr>
        <w:t>主人公の価値を早期に理解する選手。</w:t>
      </w:r>
    </w:p>
    <w:p>
      <w:r>
        <w:rPr>
          <w:b/>
          <w:sz w:val="23"/>
        </w:rPr>
        <w:t>14. 主人公を嫌う選手</w:t>
      </w:r>
    </w:p>
    <w:p>
      <w:pPr>
        <w:pStyle w:val="ListBullet"/>
      </w:pPr>
      <w:r>
        <w:rPr>
          <w:sz w:val="21"/>
        </w:rPr>
        <w:t>数字が低い主人公が残ることに不満。</w:t>
      </w:r>
    </w:p>
    <w:p>
      <w:r>
        <w:rPr>
          <w:b/>
          <w:sz w:val="23"/>
        </w:rPr>
        <w:t>15. ヤンチャ3人組①</w:t>
      </w:r>
    </w:p>
    <w:p>
      <w:pPr>
        <w:pStyle w:val="ListBullet"/>
      </w:pPr>
      <w:r>
        <w:rPr>
          <w:sz w:val="21"/>
        </w:rPr>
        <w:t>練習外の努力を嫌う。後にクビ。</w:t>
      </w:r>
    </w:p>
    <w:p>
      <w:r>
        <w:rPr>
          <w:b/>
          <w:sz w:val="23"/>
        </w:rPr>
        <w:t>16. ヤンチャ3人組②</w:t>
      </w:r>
    </w:p>
    <w:p>
      <w:pPr>
        <w:pStyle w:val="ListBullet"/>
      </w:pPr>
      <w:r>
        <w:rPr>
          <w:sz w:val="21"/>
        </w:rPr>
        <w:t>練習外の努力を嫌う。後にクビ。</w:t>
      </w:r>
    </w:p>
    <w:p>
      <w:r>
        <w:rPr>
          <w:b/>
          <w:sz w:val="23"/>
        </w:rPr>
        <w:t>17. ヤンチャ3人組③</w:t>
      </w:r>
    </w:p>
    <w:p>
      <w:pPr>
        <w:pStyle w:val="ListBullet"/>
      </w:pPr>
      <w:r>
        <w:rPr>
          <w:sz w:val="21"/>
        </w:rPr>
        <w:t>練習外の努力を嫌う。後にクビ。</w:t>
      </w:r>
    </w:p>
    <w:p>
      <w:r>
        <w:rPr>
          <w:b/>
          <w:sz w:val="23"/>
        </w:rPr>
        <w:t>18. クビになるアフリカ留学生</w:t>
      </w:r>
    </w:p>
    <w:p>
      <w:pPr>
        <w:pStyle w:val="ListBullet"/>
      </w:pPr>
      <w:r>
        <w:rPr>
          <w:sz w:val="21"/>
        </w:rPr>
        <w:t>195cm。日本では無双するハイスコアラー。</w:t>
      </w:r>
    </w:p>
    <w:p>
      <w:r>
        <w:rPr>
          <w:b/>
          <w:sz w:val="23"/>
        </w:rPr>
        <w:t>19. 208cm留学生センター</w:t>
      </w:r>
    </w:p>
    <w:p>
      <w:pPr>
        <w:pStyle w:val="ListBullet"/>
      </w:pPr>
      <w:r>
        <w:rPr>
          <w:sz w:val="21"/>
        </w:rPr>
        <w:t>主人公と成長する未完成センター。</w:t>
      </w:r>
    </w:p>
    <w:p>
      <w:r>
        <w:rPr>
          <w:b/>
          <w:sz w:val="23"/>
        </w:rPr>
        <w:t>20. トップチームPG</w:t>
      </w:r>
    </w:p>
    <w:p>
      <w:pPr>
        <w:pStyle w:val="ListBullet"/>
      </w:pPr>
      <w:r>
        <w:rPr>
          <w:sz w:val="21"/>
        </w:rPr>
        <w:t>主人公の未来像。</w:t>
      </w:r>
    </w:p>
    <w:p>
      <w:r>
        <w:rPr>
          <w:b/>
          <w:sz w:val="23"/>
        </w:rPr>
        <w:t>21. ベテランプロ</w:t>
      </w:r>
    </w:p>
    <w:p>
      <w:pPr>
        <w:pStyle w:val="ListBullet"/>
      </w:pPr>
      <w:r>
        <w:rPr>
          <w:sz w:val="21"/>
        </w:rPr>
        <w:t>人格を体現する選手。</w:t>
      </w:r>
    </w:p>
    <w:p>
      <w:r>
        <w:rPr>
          <w:b/>
          <w:sz w:val="23"/>
        </w:rPr>
        <w:t>22. 若手スタープレイヤー</w:t>
      </w:r>
    </w:p>
    <w:p>
      <w:pPr>
        <w:pStyle w:val="ListBullet"/>
      </w:pPr>
      <w:r>
        <w:rPr>
          <w:sz w:val="21"/>
        </w:rPr>
        <w:t>数値評価最強の人気選手。</w:t>
      </w:r>
    </w:p>
    <w:p>
      <w:r>
        <w:rPr>
          <w:b/>
          <w:sz w:val="23"/>
        </w:rPr>
        <w:t>23. 全米1位チームのエース</w:t>
      </w:r>
    </w:p>
    <w:p>
      <w:pPr>
        <w:pStyle w:val="ListBullet"/>
      </w:pPr>
      <w:r>
        <w:rPr>
          <w:sz w:val="21"/>
        </w:rPr>
        <w:t>世界基準の怪物。</w:t>
      </w:r>
    </w:p>
    <w:p>
      <w:r>
        <w:rPr>
          <w:b/>
          <w:sz w:val="23"/>
        </w:rPr>
        <w:t>24. 海外PG</w:t>
      </w:r>
    </w:p>
    <w:p>
      <w:pPr>
        <w:pStyle w:val="ListBullet"/>
      </w:pPr>
      <w:r>
        <w:rPr>
          <w:sz w:val="21"/>
        </w:rPr>
        <w:t>超合理主義のゲームメイカー。</w:t>
      </w:r>
    </w:p>
    <w:p>
      <w:r>
        <w:rPr>
          <w:b/>
          <w:sz w:val="23"/>
        </w:rPr>
        <w:t>25. 主人公の父 or 母</w:t>
      </w:r>
    </w:p>
    <w:p>
      <w:pPr>
        <w:pStyle w:val="ListBullet"/>
      </w:pPr>
      <w:r>
        <w:rPr>
          <w:sz w:val="21"/>
        </w:rPr>
        <w:t>現実的視点から主人公を支える。</w:t>
      </w:r>
    </w:p>
    <w:p>
      <w:pPr>
        <w:pStyle w:val="Heading2"/>
      </w:pPr>
      <w:r>
        <w:t>補足</w:t>
      </w:r>
    </w:p>
    <w:p>
      <w:pPr>
        <w:pStyle w:val="ListBullet"/>
      </w:pPr>
      <w:r>
        <w:t>特に『同期世代』は名前・ポジション・プレースタイルを差別化すると読みやすくなる。</w:t>
      </w:r>
    </w:p>
    <w:p>
      <w:pPr>
        <w:pStyle w:val="ListBullet"/>
      </w:pPr>
      <w:r>
        <w:t>アフリカ留学生2人は作品テーマを象徴するため、印象に残る名前推奨。</w:t>
      </w:r>
    </w:p>
    <w:p>
      <w:pPr>
        <w:pStyle w:val="ListBullet"/>
      </w:pPr>
      <w:r>
        <w:t>監督・コーチ陣は『思想』がキャラになるため、名前の響きも重要。</w:t>
      </w:r>
    </w:p>
    <w:p>
      <w:pPr>
        <w:pStyle w:val="ListBullet"/>
      </w:pPr>
      <w:r>
        <w:t>海外勢は英語圏・アフリカ系など国籍に合わせた命名をするとリアル感が増す。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
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水瀬 悠真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名前：水瀬 悠真（みなせ ゆうま）</w:t>
      </w:r>
    </w:p>
    <w:p>
      <w:pPr>
        <w:pStyle w:val="ListBullet"/>
      </w:pPr>
      <w:r>
        <w:rPr>
          <w:sz w:val="22"/>
        </w:rPr>
        <w:t>英語表記：Yuma Minase</w:t>
      </w:r>
    </w:p>
    <w:p>
      <w:pPr>
        <w:pStyle w:val="ListBullet"/>
      </w:pPr>
      <w:r>
        <w:rPr>
          <w:sz w:val="22"/>
        </w:rPr>
        <w:t>学年：高校3年</w:t>
      </w:r>
    </w:p>
    <w:p>
      <w:pPr>
        <w:pStyle w:val="ListBullet"/>
      </w:pPr>
      <w:r>
        <w:rPr>
          <w:sz w:val="22"/>
        </w:rPr>
        <w:t>ポジション：SG / SF</w:t>
      </w:r>
    </w:p>
    <w:p>
      <w:pPr>
        <w:pStyle w:val="ListBullet"/>
      </w:pPr>
      <w:r>
        <w:rPr>
          <w:sz w:val="22"/>
        </w:rPr>
        <w:t>身長：184cm</w:t>
      </w:r>
    </w:p>
    <w:p>
      <w:pPr>
        <w:pStyle w:val="ListBullet"/>
      </w:pPr>
      <w:r>
        <w:rPr>
          <w:sz w:val="22"/>
        </w:rPr>
        <w:t>所属：U18ユース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『見えない仕事を知る選手』</w:t>
      </w:r>
    </w:p>
    <w:p>
      <w:pPr>
        <w:pStyle w:val="ListBullet"/>
      </w:pPr>
      <w:r>
        <w:rPr>
          <w:sz w:val="22"/>
        </w:rPr>
        <w:t>派手さはないが、チームを壊さない守備型プレイヤー。</w:t>
      </w:r>
    </w:p>
    <w:p>
      <w:pPr>
        <w:pStyle w:val="ListBullet"/>
      </w:pPr>
      <w:r>
        <w:rPr>
          <w:sz w:val="22"/>
        </w:rPr>
        <w:t>最初に朝比奈湊の価値へ気付く存在。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中学時代から便利屋タイプとして扱われてきた。</w:t>
      </w:r>
    </w:p>
    <w:p>
      <w:pPr>
        <w:pStyle w:val="ListBullet"/>
      </w:pPr>
      <w:r>
        <w:rPr>
          <w:sz w:val="22"/>
        </w:rPr>
        <w:t>得点では目立たなかった。</w:t>
      </w:r>
    </w:p>
    <w:p>
      <w:pPr>
        <w:pStyle w:val="ListBullet"/>
      </w:pPr>
      <w:r>
        <w:rPr>
          <w:sz w:val="22"/>
        </w:rPr>
        <w:t>しかし、ヘルプ・ローテーション・泥仕事を高水準で行っていた。</w:t>
      </w:r>
    </w:p>
    <w:p>
      <w:pPr>
        <w:pStyle w:val="ListBullet"/>
      </w:pPr>
      <w:r>
        <w:rPr>
          <w:sz w:val="22"/>
        </w:rPr>
        <w:t>『評価されない側』を知っている選手。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落ち着いている</w:t>
      </w:r>
    </w:p>
    <w:p>
      <w:pPr>
        <w:pStyle w:val="ListBullet"/>
      </w:pPr>
      <w:r>
        <w:rPr>
          <w:sz w:val="22"/>
        </w:rPr>
        <w:t>観察力が高い</w:t>
      </w:r>
    </w:p>
    <w:p>
      <w:pPr>
        <w:pStyle w:val="ListBullet"/>
      </w:pPr>
      <w:r>
        <w:rPr>
          <w:sz w:val="22"/>
        </w:rPr>
        <w:t>空気を読める</w:t>
      </w:r>
    </w:p>
    <w:p>
      <w:pPr>
        <w:pStyle w:val="ListBullet"/>
      </w:pPr>
      <w:r>
        <w:rPr>
          <w:sz w:val="22"/>
        </w:rPr>
        <w:t>派手なタイプではない</w:t>
      </w:r>
    </w:p>
    <w:p>
      <w:pPr>
        <w:pStyle w:val="ListBullet"/>
      </w:pPr>
      <w:r>
        <w:rPr>
          <w:sz w:val="22"/>
        </w:rPr>
        <w:t>仲間を見るタイプ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『守れなきゃ勝てない』</w:t>
      </w:r>
    </w:p>
    <w:p>
      <w:pPr>
        <w:pStyle w:val="ListBullet"/>
      </w:pPr>
      <w:r>
        <w:rPr>
          <w:sz w:val="22"/>
        </w:rPr>
        <w:t>『チームは細部で壊れる』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必要とされなくなること</w:t>
      </w:r>
    </w:p>
    <w:p>
      <w:pPr>
        <w:pStyle w:val="ListBullet"/>
      </w:pPr>
      <w:r>
        <w:rPr>
          <w:sz w:val="22"/>
        </w:rPr>
        <w:t>便利屋で終わること</w:t>
      </w:r>
    </w:p>
    <w:p>
      <w:pPr>
        <w:pStyle w:val="ListBullet"/>
      </w:pPr>
      <w:r>
        <w:rPr>
          <w:sz w:val="22"/>
        </w:rPr>
        <w:t>見えないまま消えること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守備型SG/SF</w:t>
      </w:r>
    </w:p>
    <w:p>
      <w:pPr>
        <w:pStyle w:val="ListBullet"/>
      </w:pPr>
      <w:r>
        <w:rPr>
          <w:sz w:val="22"/>
        </w:rPr>
        <w:t>ヘルプ、ローテーション、カバー能力が高い</w:t>
      </w:r>
    </w:p>
    <w:p>
      <w:pPr>
        <w:pStyle w:val="ListBullet"/>
      </w:pPr>
      <w:r>
        <w:rPr>
          <w:sz w:val="22"/>
        </w:rPr>
        <w:t>スクリーン対応やコミュニケーションに優れる</w:t>
      </w:r>
    </w:p>
    <w:p>
      <w:pPr>
        <w:pStyle w:val="ListBullet"/>
      </w:pPr>
      <w:r>
        <w:rPr>
          <w:sz w:val="22"/>
        </w:rPr>
        <w:t>『チームを壊さない』タイプ</w:t>
      </w:r>
    </w:p>
    <w:p>
      <w:pPr>
        <w:pStyle w:val="Heading2"/>
      </w:pPr>
      <w:r>
        <w:rPr>
          <w:sz w:val="32"/>
        </w:rPr>
        <w:t>湊との関係</w:t>
      </w:r>
    </w:p>
    <w:p>
      <w:pPr>
        <w:pStyle w:val="ListBullet"/>
      </w:pPr>
      <w:r>
        <w:rPr>
          <w:sz w:val="22"/>
        </w:rPr>
        <w:t>湊加入時、自身もサードユニット所属だった。</w:t>
      </w:r>
    </w:p>
    <w:p>
      <w:pPr>
        <w:pStyle w:val="ListBullet"/>
      </w:pPr>
      <w:r>
        <w:rPr>
          <w:sz w:val="22"/>
        </w:rPr>
        <w:t>最初の紅白戦で同じチームになる。</w:t>
      </w:r>
    </w:p>
    <w:p>
      <w:pPr>
        <w:pStyle w:val="ListBullet"/>
      </w:pPr>
      <w:r>
        <w:rPr>
          <w:sz w:val="22"/>
        </w:rPr>
        <w:t>湊の指示によって守備や連携が噛み合う感覚を覚える。</w:t>
      </w:r>
    </w:p>
    <w:p>
      <w:pPr>
        <w:pStyle w:val="ListBullet"/>
      </w:pPr>
      <w:r>
        <w:rPr>
          <w:sz w:val="22"/>
        </w:rPr>
        <w:t>最初に『こいつ、やりやすい』と感じた選手。</w:t>
      </w:r>
    </w:p>
    <w:p>
      <w:pPr>
        <w:pStyle w:val="ListBullet"/>
      </w:pPr>
      <w:r>
        <w:rPr>
          <w:sz w:val="22"/>
        </w:rPr>
        <w:t>湊が自分の泥仕事を見てくれることに気付く。</w:t>
      </w:r>
    </w:p>
    <w:p>
      <w:pPr>
        <w:pStyle w:val="Heading2"/>
      </w:pPr>
      <w:r>
        <w:rPr>
          <w:sz w:val="32"/>
        </w:rPr>
        <w:t>神崎との関係</w:t>
      </w:r>
    </w:p>
    <w:p>
      <w:pPr>
        <w:pStyle w:val="ListBullet"/>
      </w:pPr>
      <w:r>
        <w:rPr>
          <w:sz w:val="22"/>
        </w:rPr>
        <w:t>神崎の『点を取ることが最重要』という思想とは少し距離がある。</w:t>
      </w:r>
    </w:p>
    <w:p>
      <w:pPr>
        <w:pStyle w:val="ListBullet"/>
      </w:pPr>
      <w:r>
        <w:rPr>
          <w:sz w:val="22"/>
        </w:rPr>
        <w:t>『守備や細部が勝敗を決める』と考えている。</w:t>
      </w:r>
    </w:p>
    <w:p>
      <w:pPr>
        <w:pStyle w:val="Heading2"/>
      </w:pPr>
      <w:r>
        <w:rPr>
          <w:sz w:val="32"/>
        </w:rPr>
        <w:t>理央との関係</w:t>
      </w:r>
    </w:p>
    <w:p>
      <w:pPr>
        <w:pStyle w:val="ListBullet"/>
      </w:pPr>
      <w:r>
        <w:rPr>
          <w:sz w:val="22"/>
        </w:rPr>
        <w:t>理央からは最初、地味な選手として見られている。</w:t>
      </w:r>
    </w:p>
    <w:p>
      <w:pPr>
        <w:pStyle w:val="ListBullet"/>
      </w:pPr>
      <w:r>
        <w:rPr>
          <w:sz w:val="22"/>
        </w:rPr>
        <w:t>しかし後半、『失点を減らしている』価値に気付かれていく。</w:t>
      </w:r>
    </w:p>
    <w:p>
      <w:pPr>
        <w:pStyle w:val="Heading2"/>
      </w:pPr>
      <w:r>
        <w:rPr>
          <w:sz w:val="32"/>
        </w:rPr>
        <w:t>チーム内での立ち位置</w:t>
      </w:r>
    </w:p>
    <w:p>
      <w:pPr>
        <w:pStyle w:val="ListBullet"/>
      </w:pPr>
      <w:r>
        <w:rPr>
          <w:sz w:val="22"/>
        </w:rPr>
        <w:t>トップユニットではない。</w:t>
      </w:r>
    </w:p>
    <w:p>
      <w:pPr>
        <w:pStyle w:val="ListBullet"/>
      </w:pPr>
      <w:r>
        <w:rPr>
          <w:sz w:val="22"/>
        </w:rPr>
        <w:t>サードユニットから這い上がろうとしている。</w:t>
      </w:r>
    </w:p>
    <w:p>
      <w:pPr>
        <w:pStyle w:val="ListBullet"/>
      </w:pPr>
      <w:r>
        <w:rPr>
          <w:sz w:val="22"/>
        </w:rPr>
        <w:t>『どうすれば残れるか』を常に考えている。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紅白戦で湊の声によって守備が噛み合う。</w:t>
      </w:r>
    </w:p>
    <w:p>
      <w:pPr>
        <w:pStyle w:val="ListBullet"/>
      </w:pPr>
      <w:r>
        <w:rPr>
          <w:sz w:val="22"/>
        </w:rPr>
        <w:t>ヘルプへ飛んだ瞬間、湊が先にカバー指示を出す。</w:t>
      </w:r>
    </w:p>
    <w:p>
      <w:pPr>
        <w:pStyle w:val="ListBullet"/>
      </w:pPr>
      <w:r>
        <w:rPr>
          <w:sz w:val="22"/>
        </w:rPr>
        <w:t>『……やりやす』と呟く。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穏やか</w:t>
      </w:r>
    </w:p>
    <w:p>
      <w:pPr>
        <w:pStyle w:val="ListBullet"/>
      </w:pPr>
      <w:r>
        <w:rPr>
          <w:sz w:val="22"/>
        </w:rPr>
        <w:t>少しラフ</w:t>
      </w:r>
    </w:p>
    <w:p>
      <w:pPr>
        <w:pStyle w:val="ListBullet"/>
      </w:pPr>
      <w:r>
        <w:rPr>
          <w:sz w:val="22"/>
        </w:rPr>
        <w:t>例：『今の助かったわ』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『便利屋』から、</w:t>
      </w:r>
    </w:p>
    <w:p>
      <w:pPr>
        <w:pStyle w:val="ListBullet"/>
      </w:pPr>
      <w:r>
        <w:rPr>
          <w:sz w:val="22"/>
        </w:rPr>
        <w:t>『勝つために必要な選手』へ。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『見えない仕事に価値はあるのか』を体現する存在。</w:t>
      </w:r>
    </w:p>
    <w:p>
      <w:pPr>
        <w:pStyle w:val="ListBullet"/>
      </w:pPr>
      <w:r>
        <w:rPr>
          <w:sz w:val="22"/>
        </w:rPr>
        <w:t>湊と同じく、数字に出ない価値を持つ選手。</w:t>
      </w:r>
    </w:p>
    <w:p>
      <w:pPr>
        <w:pStyle w:val="ListBullet"/>
      </w:pPr>
      <w:r>
        <w:rPr>
          <w:sz w:val="22"/>
        </w:rPr>
        <w:t>最初に湊の本質へ気付いた理解者。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
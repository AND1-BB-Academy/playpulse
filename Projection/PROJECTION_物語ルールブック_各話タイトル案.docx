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PROJECTION ─ 勝利は人格を選ぶ</w:t>
        <w:br/>
        <w:t>物語ルールブック &amp; 各話タイトル案</w:t>
      </w:r>
    </w:p>
    <w:p>
      <w:r>
        <w:rPr>
          <w:b/>
        </w:rPr>
        <w:t>本ドキュメントは、Claudeを用いて長期連載形式で『PROJECTION ─ 勝利は人格を選ぶ』を執筆する際の、物語全体のルールと各話タイトル案を整理したもの。</w:t>
      </w:r>
    </w:p>
    <w:p>
      <w:pPr>
        <w:pStyle w:val="Heading2"/>
      </w:pPr>
      <w:r>
        <w:t>物語ルールブック</w:t>
      </w:r>
    </w:p>
    <w:p>
      <w:pPr>
        <w:pStyle w:val="ListNumber"/>
      </w:pPr>
      <w:r>
        <w:rPr>
          <w:b/>
        </w:rPr>
        <w:t>主人公を万能化しない</w:t>
        <w:br/>
      </w:r>
      <w:r>
        <w:t>朝比奈湊は『人を繋ぐ力』が武器。サイズ・スタッツ・身体能力では突出しない。</w:t>
      </w:r>
    </w:p>
    <w:p>
      <w:pPr>
        <w:pStyle w:val="ListNumber"/>
      </w:pPr>
      <w:r>
        <w:rPr>
          <w:b/>
        </w:rPr>
        <w:t>勝敗より人格変化を優先</w:t>
        <w:br/>
      </w:r>
      <w:r>
        <w:t>各話では『誰がどう変わったか』を重視する。</w:t>
      </w:r>
    </w:p>
    <w:p>
      <w:pPr>
        <w:pStyle w:val="ListNumber"/>
      </w:pPr>
      <w:r>
        <w:rPr>
          <w:b/>
        </w:rPr>
        <w:t>試合は思想の衝突として描く</w:t>
        <w:br/>
      </w:r>
      <w:r>
        <w:t>試合ごとにテーマを設定し、価値観のぶつかり合いを描く。</w:t>
      </w:r>
    </w:p>
    <w:p>
      <w:pPr>
        <w:pStyle w:val="ListNumber"/>
      </w:pPr>
      <w:r>
        <w:rPr>
          <w:b/>
        </w:rPr>
        <w:t>悪役を作らない</w:t>
        <w:br/>
      </w:r>
      <w:r>
        <w:t>全員に正義と背景がある。</w:t>
      </w:r>
    </w:p>
    <w:p>
      <w:pPr>
        <w:pStyle w:val="ListNumber"/>
      </w:pPr>
      <w:r>
        <w:rPr>
          <w:b/>
        </w:rPr>
        <w:t>セリフは短く、余白を残す</w:t>
        <w:br/>
      </w:r>
      <w:r>
        <w:t>説明的な長台詞を避ける。</w:t>
      </w:r>
    </w:p>
    <w:p>
      <w:pPr>
        <w:pStyle w:val="ListNumber"/>
      </w:pPr>
      <w:r>
        <w:rPr>
          <w:b/>
        </w:rPr>
        <w:t>説明ではなく行動で見せる</w:t>
        <w:br/>
      </w:r>
      <w:r>
        <w:t>思想や感情はプレーや会話で表現する。</w:t>
      </w:r>
    </w:p>
    <w:p>
      <w:pPr>
        <w:pStyle w:val="ListNumber"/>
      </w:pPr>
      <w:r>
        <w:rPr>
          <w:b/>
        </w:rPr>
        <w:t>身体感覚を描写する</w:t>
        <w:br/>
      </w:r>
      <w:r>
        <w:t>接触、重心、呼吸、視線、間などを重視する。</w:t>
      </w:r>
    </w:p>
    <w:p>
      <w:pPr>
        <w:pStyle w:val="ListNumber"/>
      </w:pPr>
      <w:r>
        <w:rPr>
          <w:b/>
        </w:rPr>
        <w:t>日常回を必ず挟む</w:t>
        <w:br/>
      </w:r>
      <w:r>
        <w:t>寮生活、食事、移動、ケアなどを描く。</w:t>
      </w:r>
    </w:p>
    <w:p>
      <w:pPr>
        <w:pStyle w:val="ListNumber"/>
      </w:pPr>
      <w:r>
        <w:rPr>
          <w:b/>
        </w:rPr>
        <w:t>世界は残酷に描く</w:t>
        <w:br/>
      </w:r>
      <w:r>
        <w:t>海外編では日本との差を明確に描写する。</w:t>
      </w:r>
    </w:p>
    <w:p>
      <w:pPr>
        <w:pStyle w:val="ListNumber"/>
      </w:pPr>
      <w:r>
        <w:rPr>
          <w:b/>
        </w:rPr>
        <w:t>最終目標は『完成』ではない</w:t>
        <w:br/>
      </w:r>
      <w:r>
        <w:t>物語は『ここから始まる』で終わる。</w:t>
      </w:r>
    </w:p>
    <w:p>
      <w:pPr>
        <w:pStyle w:val="Heading2"/>
      </w:pPr>
      <w:r>
        <w:t>Claudeへ毎話渡すテンプレート</w:t>
      </w:r>
    </w:p>
    <w:p>
      <w:pPr>
        <w:pStyle w:val="ListBullet"/>
      </w:pPr>
      <w:r>
        <w:t>前話までのあらすじ</w:t>
      </w:r>
    </w:p>
    <w:p>
      <w:pPr>
        <w:pStyle w:val="ListBullet"/>
      </w:pPr>
      <w:r>
        <w:t>今回のテーマ</w:t>
      </w:r>
    </w:p>
    <w:p>
      <w:pPr>
        <w:pStyle w:val="ListBullet"/>
      </w:pPr>
      <w:r>
        <w:t>今回のメインキャラクター</w:t>
      </w:r>
    </w:p>
    <w:p>
      <w:pPr>
        <w:pStyle w:val="ListBullet"/>
      </w:pPr>
      <w:r>
        <w:t>感情変化</w:t>
      </w:r>
    </w:p>
    <w:p>
      <w:pPr>
        <w:pStyle w:val="ListBullet"/>
      </w:pPr>
      <w:r>
        <w:t>試合テーマ</w:t>
      </w:r>
    </w:p>
    <w:p>
      <w:pPr>
        <w:pStyle w:val="ListBullet"/>
      </w:pPr>
      <w:r>
        <w:t>必須シーン</w:t>
      </w:r>
    </w:p>
    <w:p>
      <w:pPr>
        <w:pStyle w:val="ListBullet"/>
      </w:pPr>
      <w:r>
        <w:t>禁止事項</w:t>
      </w:r>
    </w:p>
    <w:p>
      <w:pPr>
        <w:pStyle w:val="Heading2"/>
      </w:pPr>
      <w:r>
        <w:t>各話タイトル案</w:t>
      </w:r>
    </w:p>
    <w:p>
      <w:pPr>
        <w:pStyle w:val="ListBullet"/>
      </w:pPr>
      <w:r>
        <w:t>1話 Projection</w:t>
      </w:r>
    </w:p>
    <w:p>
      <w:pPr>
        <w:pStyle w:val="ListBullet"/>
      </w:pPr>
      <w:r>
        <w:t>2話 Selection</w:t>
      </w:r>
    </w:p>
    <w:p>
      <w:pPr>
        <w:pStyle w:val="ListBullet"/>
      </w:pPr>
      <w:r>
        <w:t>3話 Standard</w:t>
      </w:r>
    </w:p>
    <w:p>
      <w:pPr>
        <w:pStyle w:val="ListBullet"/>
      </w:pPr>
      <w:r>
        <w:t>4話 Talent</w:t>
      </w:r>
    </w:p>
    <w:p>
      <w:pPr>
        <w:pStyle w:val="ListBullet"/>
      </w:pPr>
      <w:r>
        <w:t>5話 Noise</w:t>
      </w:r>
    </w:p>
    <w:p>
      <w:pPr>
        <w:pStyle w:val="ListBullet"/>
      </w:pPr>
      <w:r>
        <w:t>6話 Vision</w:t>
      </w:r>
    </w:p>
    <w:p>
      <w:pPr>
        <w:pStyle w:val="ListBullet"/>
      </w:pPr>
      <w:r>
        <w:t>7話 Signal</w:t>
      </w:r>
    </w:p>
    <w:p>
      <w:pPr>
        <w:pStyle w:val="ListBullet"/>
      </w:pPr>
      <w:r>
        <w:t>8話 Weight</w:t>
      </w:r>
    </w:p>
    <w:p>
      <w:pPr>
        <w:pStyle w:val="ListBullet"/>
      </w:pPr>
      <w:r>
        <w:t>9話 Value</w:t>
      </w:r>
    </w:p>
    <w:p>
      <w:pPr>
        <w:pStyle w:val="ListBullet"/>
      </w:pPr>
      <w:r>
        <w:t>10話 Border</w:t>
      </w:r>
    </w:p>
    <w:p>
      <w:pPr>
        <w:pStyle w:val="ListBullet"/>
      </w:pPr>
      <w:r>
        <w:t>11話 Cut</w:t>
      </w:r>
    </w:p>
    <w:p>
      <w:pPr>
        <w:pStyle w:val="ListBullet"/>
      </w:pPr>
      <w:r>
        <w:t>12話 Begin</w:t>
      </w:r>
    </w:p>
    <w:p>
      <w:pPr>
        <w:pStyle w:val="ListBullet"/>
      </w:pPr>
      <w:r>
        <w:t>13話 Dorm</w:t>
      </w:r>
    </w:p>
    <w:p>
      <w:pPr>
        <w:pStyle w:val="ListBullet"/>
      </w:pPr>
      <w:r>
        <w:t>14話 Habit</w:t>
      </w:r>
    </w:p>
    <w:p>
      <w:pPr>
        <w:pStyle w:val="ListBullet"/>
      </w:pPr>
      <w:r>
        <w:t>15話 English</w:t>
      </w:r>
    </w:p>
    <w:p>
      <w:pPr>
        <w:pStyle w:val="ListBullet"/>
      </w:pPr>
      <w:r>
        <w:t>16話 Repeat</w:t>
      </w:r>
    </w:p>
    <w:p>
      <w:pPr>
        <w:pStyle w:val="ListBullet"/>
      </w:pPr>
      <w:r>
        <w:t>17話 Numbers</w:t>
      </w:r>
    </w:p>
    <w:p>
      <w:pPr>
        <w:pStyle w:val="ListBullet"/>
      </w:pPr>
      <w:r>
        <w:t>18話 Balance</w:t>
      </w:r>
    </w:p>
    <w:p>
      <w:pPr>
        <w:pStyle w:val="ListBullet"/>
      </w:pPr>
      <w:r>
        <w:t>19話 Human</w:t>
      </w:r>
    </w:p>
    <w:p>
      <w:pPr>
        <w:pStyle w:val="ListBullet"/>
      </w:pPr>
      <w:r>
        <w:t>20話 Pressure</w:t>
      </w:r>
    </w:p>
    <w:p>
      <w:pPr>
        <w:pStyle w:val="ListBullet"/>
      </w:pPr>
      <w:r>
        <w:t>21話 Connect</w:t>
      </w:r>
    </w:p>
    <w:p>
      <w:pPr>
        <w:pStyle w:val="ListBullet"/>
      </w:pPr>
      <w:r>
        <w:t>22話 Trust</w:t>
      </w:r>
    </w:p>
    <w:p>
      <w:pPr>
        <w:pStyle w:val="ListBullet"/>
      </w:pPr>
      <w:r>
        <w:t>23話 Tempo</w:t>
      </w:r>
    </w:p>
    <w:p>
      <w:pPr>
        <w:pStyle w:val="ListBullet"/>
      </w:pPr>
      <w:r>
        <w:t>24話 Home</w:t>
      </w:r>
    </w:p>
    <w:p>
      <w:pPr>
        <w:pStyle w:val="ListBullet"/>
      </w:pPr>
      <w:r>
        <w:t>25話 Playground</w:t>
      </w:r>
    </w:p>
    <w:p>
      <w:pPr>
        <w:pStyle w:val="ListBullet"/>
      </w:pPr>
      <w:r>
        <w:t>26話 Smile</w:t>
      </w:r>
    </w:p>
    <w:p>
      <w:pPr>
        <w:pStyle w:val="ListBullet"/>
      </w:pPr>
      <w:r>
        <w:t>27話 Return</w:t>
      </w:r>
    </w:p>
    <w:p>
      <w:pPr>
        <w:pStyle w:val="ListBullet"/>
      </w:pPr>
      <w:r>
        <w:t>28話 Stay</w:t>
      </w:r>
    </w:p>
    <w:p>
      <w:pPr>
        <w:pStyle w:val="ListBullet"/>
      </w:pPr>
      <w:r>
        <w:t>29話 Genius</w:t>
      </w:r>
    </w:p>
    <w:p>
      <w:pPr>
        <w:pStyle w:val="ListBullet"/>
      </w:pPr>
      <w:r>
        <w:t>30話 Control</w:t>
      </w:r>
    </w:p>
    <w:p>
      <w:pPr>
        <w:pStyle w:val="ListBullet"/>
      </w:pPr>
      <w:r>
        <w:t>31話 Instinct</w:t>
      </w:r>
    </w:p>
    <w:p>
      <w:pPr>
        <w:pStyle w:val="ListBullet"/>
      </w:pPr>
      <w:r>
        <w:t>32話 Shadow</w:t>
      </w:r>
    </w:p>
    <w:p>
      <w:pPr>
        <w:pStyle w:val="ListBullet"/>
      </w:pPr>
      <w:r>
        <w:t>33話 Father</w:t>
      </w:r>
    </w:p>
    <w:p>
      <w:pPr>
        <w:pStyle w:val="ListBullet"/>
      </w:pPr>
      <w:r>
        <w:t>34話 Collapse</w:t>
      </w:r>
    </w:p>
    <w:p>
      <w:pPr>
        <w:pStyle w:val="ListBullet"/>
      </w:pPr>
      <w:r>
        <w:t>35話 Cut Off</w:t>
      </w:r>
    </w:p>
    <w:p>
      <w:pPr>
        <w:pStyle w:val="ListBullet"/>
      </w:pPr>
      <w:r>
        <w:t>36話 Pro</w:t>
      </w:r>
    </w:p>
    <w:p>
      <w:pPr>
        <w:pStyle w:val="ListBullet"/>
      </w:pPr>
      <w:r>
        <w:t>37話 Adult</w:t>
      </w:r>
    </w:p>
    <w:p>
      <w:pPr>
        <w:pStyle w:val="ListBullet"/>
      </w:pPr>
      <w:r>
        <w:t>38話 Winner</w:t>
      </w:r>
    </w:p>
    <w:p>
      <w:pPr>
        <w:pStyle w:val="ListBullet"/>
      </w:pPr>
      <w:r>
        <w:t>39話 World</w:t>
      </w:r>
    </w:p>
    <w:p>
      <w:pPr>
        <w:pStyle w:val="ListBullet"/>
      </w:pPr>
      <w:r>
        <w:t>40話 Airport</w:t>
      </w:r>
    </w:p>
    <w:p>
      <w:pPr>
        <w:pStyle w:val="ListBullet"/>
      </w:pPr>
      <w:r>
        <w:t>41話 Difference</w:t>
      </w:r>
    </w:p>
    <w:p>
      <w:pPr>
        <w:pStyle w:val="ListBullet"/>
      </w:pPr>
      <w:r>
        <w:t>42話 Speed</w:t>
      </w:r>
    </w:p>
    <w:p>
      <w:pPr>
        <w:pStyle w:val="ListBullet"/>
      </w:pPr>
      <w:r>
        <w:t>43話 Monster</w:t>
      </w:r>
    </w:p>
    <w:p>
      <w:pPr>
        <w:pStyle w:val="ListBullet"/>
      </w:pPr>
      <w:r>
        <w:t>44話 Interesting</w:t>
      </w:r>
    </w:p>
    <w:p>
      <w:pPr>
        <w:pStyle w:val="ListBullet"/>
      </w:pPr>
      <w:r>
        <w:t>45話 IQ</w:t>
      </w:r>
    </w:p>
    <w:p>
      <w:pPr>
        <w:pStyle w:val="ListBullet"/>
      </w:pPr>
      <w:r>
        <w:t>46話 Smile</w:t>
      </w:r>
    </w:p>
    <w:p>
      <w:pPr>
        <w:pStyle w:val="ListBullet"/>
      </w:pPr>
      <w:r>
        <w:t>47話 Standard</w:t>
      </w:r>
    </w:p>
    <w:p>
      <w:pPr>
        <w:pStyle w:val="ListBullet"/>
      </w:pPr>
      <w:r>
        <w:t>48話 Pressure</w:t>
      </w:r>
    </w:p>
    <w:p>
      <w:pPr>
        <w:pStyle w:val="ListBullet"/>
      </w:pPr>
      <w:r>
        <w:t>49話 Connect</w:t>
      </w:r>
    </w:p>
    <w:p>
      <w:pPr>
        <w:pStyle w:val="ListBullet"/>
      </w:pPr>
      <w:r>
        <w:t>50話 Beyond</w:t>
      </w:r>
    </w:p>
    <w:p>
      <w:pPr>
        <w:pStyle w:val="ListBullet"/>
      </w:pPr>
      <w:r>
        <w:t>51話 Return</w:t>
      </w:r>
    </w:p>
    <w:p>
      <w:pPr>
        <w:pStyle w:val="ListBullet"/>
      </w:pPr>
      <w:r>
        <w:t>52話 Next</w:t>
      </w:r>
    </w:p>
    <w:p>
      <w:pPr>
        <w:pStyle w:val="ListBullet"/>
      </w:pPr>
      <w:r>
        <w:t>53話 Contract</w:t>
      </w:r>
    </w:p>
    <w:p>
      <w:pPr>
        <w:pStyle w:val="ListBullet"/>
      </w:pPr>
      <w:r>
        <w:t>54話 Market</w:t>
      </w:r>
    </w:p>
    <w:p>
      <w:pPr>
        <w:pStyle w:val="ListBullet"/>
      </w:pPr>
      <w:r>
        <w:t>55話 Future</w:t>
      </w:r>
    </w:p>
    <w:p>
      <w:pPr>
        <w:pStyle w:val="ListBullet"/>
      </w:pPr>
      <w:r>
        <w:t>56話 Injury</w:t>
      </w:r>
    </w:p>
    <w:p>
      <w:pPr>
        <w:pStyle w:val="ListBullet"/>
      </w:pPr>
      <w:r>
        <w:t>57話 Choice</w:t>
      </w:r>
    </w:p>
    <w:p>
      <w:pPr>
        <w:pStyle w:val="ListBullet"/>
      </w:pPr>
      <w:r>
        <w:t>58話 Value</w:t>
      </w:r>
    </w:p>
    <w:p>
      <w:pPr>
        <w:pStyle w:val="ListBullet"/>
      </w:pPr>
      <w:r>
        <w:t>59話 Survive</w:t>
      </w:r>
    </w:p>
    <w:p>
      <w:pPr>
        <w:pStyle w:val="ListBullet"/>
      </w:pPr>
      <w:r>
        <w:t>60話 Dream</w:t>
      </w:r>
    </w:p>
    <w:p>
      <w:pPr>
        <w:pStyle w:val="ListBullet"/>
      </w:pPr>
      <w:r>
        <w:t>61話 Stage</w:t>
      </w:r>
    </w:p>
    <w:p>
      <w:pPr>
        <w:pStyle w:val="ListBullet"/>
      </w:pPr>
      <w:r>
        <w:t>62話 Call</w:t>
      </w:r>
    </w:p>
    <w:p>
      <w:pPr>
        <w:pStyle w:val="ListBullet"/>
      </w:pPr>
      <w:r>
        <w:t>63話 Entrance</w:t>
      </w:r>
    </w:p>
    <w:p>
      <w:pPr>
        <w:pStyle w:val="ListBullet"/>
      </w:pPr>
      <w:r>
        <w:t>64話 Projection</w:t>
      </w:r>
    </w:p>
    <w:p>
      <w:pPr>
        <w:pStyle w:val="Heading2"/>
      </w:pPr>
      <w:r>
        <w:t>最終話ラストシーン</w:t>
      </w:r>
    </w:p>
    <w:p>
      <w:pPr>
        <w:pStyle w:val="ListBullet"/>
      </w:pPr>
      <w:r>
        <w:t>プロ開幕戦。</w:t>
      </w:r>
    </w:p>
    <w:p>
      <w:pPr>
        <w:pStyle w:val="ListBullet"/>
      </w:pPr>
      <w:r>
        <w:t>暗い通路。</w:t>
      </w:r>
    </w:p>
    <w:p>
      <w:pPr>
        <w:pStyle w:val="ListBullet"/>
      </w:pPr>
      <w:r>
        <w:t>歓声が響く。</w:t>
      </w:r>
    </w:p>
    <w:p>
      <w:pPr>
        <w:pStyle w:val="ListBullet"/>
      </w:pPr>
      <w:r>
        <w:t>『朝比奈 湊』と名前を呼ばれる。</w:t>
      </w:r>
    </w:p>
    <w:p>
      <w:pPr>
        <w:pStyle w:val="ListBullet"/>
      </w:pPr>
      <w:r>
        <w:t>湊が静かに息を吐く。</w:t>
      </w:r>
    </w:p>
    <w:p>
      <w:pPr>
        <w:pStyle w:val="ListBullet"/>
      </w:pPr>
      <w:r>
        <w:t>コートへ向かって歩き出す後ろ姿。</w:t>
      </w:r>
    </w:p>
    <w:p>
      <w:pPr>
        <w:pStyle w:val="ListBullet"/>
      </w:pPr>
      <w:r>
        <w:t>光の差し込むコート。</w:t>
      </w:r>
    </w:p>
    <w:p>
      <w:pPr>
        <w:pStyle w:val="ListBullet"/>
      </w:pPr>
      <w:r>
        <w:t>END。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
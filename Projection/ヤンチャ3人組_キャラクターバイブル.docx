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ヤンチャ3人組</w:t>
      </w:r>
    </w:p>
    <w:p>
      <w:r>
        <w:rPr>
          <w:b/>
        </w:rPr>
        <w:t>ユース内で『才能はあるが、人格形成が未熟』な存在として描かれる3人組。試合では一定の結果を出していたが、生活管理・継続・自己管理ができず、最終的にチームから見切られる。</w:t>
      </w:r>
    </w:p>
    <w:p>
      <w:pPr>
        <w:pStyle w:val="Heading2"/>
      </w:pPr>
      <w:r>
        <w:rPr>
          <w:sz w:val="32"/>
        </w:rPr>
        <w:t>工藤 刃（くどう じん）</w:t>
      </w:r>
    </w:p>
    <w:p>
      <w:pPr>
        <w:pStyle w:val="ListBullet"/>
      </w:pPr>
      <w:r>
        <w:rPr>
          <w:b/>
        </w:rPr>
        <w:t>役割：ガード</w:t>
      </w:r>
    </w:p>
    <w:p>
      <w:pPr>
        <w:pStyle w:val="ListBullet"/>
      </w:pPr>
      <w:r>
        <w:rPr>
          <w:b/>
        </w:rPr>
        <w:t>コンセプト：『ノリで生きてきた才能』</w:t>
      </w:r>
    </w:p>
    <w:p>
      <w:pPr>
        <w:pStyle w:val="Heading3"/>
      </w:pPr>
      <w:r>
        <w:t>性格・特徴</w:t>
      </w:r>
    </w:p>
    <w:p>
      <w:pPr>
        <w:pStyle w:val="ListBullet"/>
      </w:pPr>
      <w:r>
        <w:t>勢い重視</w:t>
      </w:r>
    </w:p>
    <w:p>
      <w:pPr>
        <w:pStyle w:val="ListBullet"/>
      </w:pPr>
      <w:r>
        <w:t>短絡的</w:t>
      </w:r>
    </w:p>
    <w:p>
      <w:pPr>
        <w:pStyle w:val="ListBullet"/>
      </w:pPr>
      <w:r>
        <w:t>練習後すぐ帰る</w:t>
      </w:r>
    </w:p>
    <w:p>
      <w:pPr>
        <w:pStyle w:val="ListBullet"/>
      </w:pPr>
      <w:r>
        <w:t>深く考えない</w:t>
      </w:r>
    </w:p>
    <w:p>
      <w:pPr>
        <w:pStyle w:val="Heading3"/>
      </w:pPr>
      <w:r>
        <w:t>詳細</w:t>
      </w:r>
    </w:p>
    <w:p>
      <w:pPr>
        <w:pStyle w:val="ListBullet"/>
      </w:pPr>
      <w:r>
        <w:t>プレー中の爆発力は高い。</w:t>
      </w:r>
    </w:p>
    <w:p>
      <w:pPr>
        <w:pStyle w:val="ListBullet"/>
      </w:pPr>
      <w:r>
        <w:t>試合では勢いで流れを変えることもある。</w:t>
      </w:r>
    </w:p>
    <w:p>
      <w:pPr>
        <w:pStyle w:val="ListBullet"/>
      </w:pPr>
      <w:r>
        <w:t>しかし継続や習慣形成ができない。</w:t>
      </w:r>
    </w:p>
    <w:p>
      <w:pPr>
        <w:pStyle w:val="ListBullet"/>
      </w:pPr>
      <w:r>
        <w:t>『なんとかなる』が口癖。</w:t>
      </w:r>
    </w:p>
    <w:p>
      <w:pPr>
        <w:pStyle w:val="Heading2"/>
      </w:pPr>
      <w:r>
        <w:rPr>
          <w:sz w:val="32"/>
        </w:rPr>
        <w:t>久我 晴斗（くが はると）</w:t>
      </w:r>
    </w:p>
    <w:p>
      <w:pPr>
        <w:pStyle w:val="ListBullet"/>
      </w:pPr>
      <w:r>
        <w:rPr>
          <w:b/>
        </w:rPr>
        <w:t>役割：SF</w:t>
      </w:r>
    </w:p>
    <w:p>
      <w:pPr>
        <w:pStyle w:val="ListBullet"/>
      </w:pPr>
      <w:r>
        <w:rPr>
          <w:b/>
        </w:rPr>
        <w:t>コンセプト：『危機感のないムードメーカー』</w:t>
      </w:r>
    </w:p>
    <w:p>
      <w:pPr>
        <w:pStyle w:val="Heading3"/>
      </w:pPr>
      <w:r>
        <w:t>性格・特徴</w:t>
      </w:r>
    </w:p>
    <w:p>
      <w:pPr>
        <w:pStyle w:val="ListBullet"/>
      </w:pPr>
      <w:r>
        <w:t>明るい</w:t>
      </w:r>
    </w:p>
    <w:p>
      <w:pPr>
        <w:pStyle w:val="ListBullet"/>
      </w:pPr>
      <w:r>
        <w:t>軽い</w:t>
      </w:r>
    </w:p>
    <w:p>
      <w:pPr>
        <w:pStyle w:val="ListBullet"/>
      </w:pPr>
      <w:r>
        <w:t>人懐っこい</w:t>
      </w:r>
    </w:p>
    <w:p>
      <w:pPr>
        <w:pStyle w:val="ListBullet"/>
      </w:pPr>
      <w:r>
        <w:t>空気を読む</w:t>
      </w:r>
    </w:p>
    <w:p>
      <w:pPr>
        <w:pStyle w:val="Heading3"/>
      </w:pPr>
      <w:r>
        <w:t>詳細</w:t>
      </w:r>
    </w:p>
    <w:p>
      <w:pPr>
        <w:pStyle w:val="ListBullet"/>
      </w:pPr>
      <w:r>
        <w:t>チームの空気を和ませる存在。</w:t>
      </w:r>
    </w:p>
    <w:p>
      <w:pPr>
        <w:pStyle w:val="ListBullet"/>
      </w:pPr>
      <w:r>
        <w:t>しかし競争への覚悟が弱い。</w:t>
      </w:r>
    </w:p>
    <w:p>
      <w:pPr>
        <w:pStyle w:val="ListBullet"/>
      </w:pPr>
      <w:r>
        <w:t>トレーニングやケアを軽視している。</w:t>
      </w:r>
    </w:p>
    <w:p>
      <w:pPr>
        <w:pStyle w:val="ListBullet"/>
      </w:pPr>
      <w:r>
        <w:t>脱落時、『マジで切るんだ…』と現実を理解する。</w:t>
      </w:r>
    </w:p>
    <w:p>
      <w:pPr>
        <w:pStyle w:val="Heading2"/>
      </w:pPr>
      <w:r>
        <w:rPr>
          <w:sz w:val="32"/>
        </w:rPr>
        <w:t>城崎 玲央（しろさき れお）</w:t>
      </w:r>
    </w:p>
    <w:p>
      <w:pPr>
        <w:pStyle w:val="ListBullet"/>
      </w:pPr>
      <w:r>
        <w:rPr>
          <w:b/>
        </w:rPr>
        <w:t>役割：SG</w:t>
      </w:r>
    </w:p>
    <w:p>
      <w:pPr>
        <w:pStyle w:val="ListBullet"/>
      </w:pPr>
      <w:r>
        <w:rPr>
          <w:b/>
        </w:rPr>
        <w:t>コンセプト：『自分を壊していくスコアラー』</w:t>
      </w:r>
    </w:p>
    <w:p>
      <w:pPr>
        <w:pStyle w:val="Heading3"/>
      </w:pPr>
      <w:r>
        <w:t>性格・特徴</w:t>
      </w:r>
    </w:p>
    <w:p>
      <w:pPr>
        <w:pStyle w:val="ListBullet"/>
      </w:pPr>
      <w:r>
        <w:t>女遊び</w:t>
      </w:r>
    </w:p>
    <w:p>
      <w:pPr>
        <w:pStyle w:val="ListBullet"/>
      </w:pPr>
      <w:r>
        <w:t>夜更かし</w:t>
      </w:r>
    </w:p>
    <w:p>
      <w:pPr>
        <w:pStyle w:val="ListBullet"/>
      </w:pPr>
      <w:r>
        <w:t>ナルシスト</w:t>
      </w:r>
    </w:p>
    <w:p>
      <w:pPr>
        <w:pStyle w:val="ListBullet"/>
      </w:pPr>
      <w:r>
        <w:t>実力主義</w:t>
      </w:r>
    </w:p>
    <w:p>
      <w:pPr>
        <w:pStyle w:val="Heading3"/>
      </w:pPr>
      <w:r>
        <w:t>詳細</w:t>
      </w:r>
    </w:p>
    <w:p>
      <w:pPr>
        <w:pStyle w:val="ListBullet"/>
      </w:pPr>
      <w:r>
        <w:t>純粋な得点能力は高い。</w:t>
      </w:r>
    </w:p>
    <w:p>
      <w:pPr>
        <w:pStyle w:val="ListBullet"/>
      </w:pPr>
      <w:r>
        <w:t>しかし生活習慣が崩壊している。</w:t>
      </w:r>
    </w:p>
    <w:p>
      <w:pPr>
        <w:pStyle w:val="ListBullet"/>
      </w:pPr>
      <w:r>
        <w:t>『結果出してるならいいだろ』という思想。</w:t>
      </w:r>
    </w:p>
    <w:p>
      <w:pPr>
        <w:pStyle w:val="ListBullet"/>
      </w:pPr>
      <w:r>
        <w:t>最も『プロになれそうだった』3人組。</w:t>
      </w:r>
    </w:p>
    <w:p>
      <w:pPr>
        <w:pStyle w:val="Heading2"/>
      </w:pPr>
      <w:r>
        <w:rPr>
          <w:sz w:val="32"/>
        </w:rPr>
        <w:t>3人組としての役割</w:t>
      </w:r>
    </w:p>
    <w:p>
      <w:pPr>
        <w:pStyle w:val="ListBullet"/>
      </w:pPr>
      <w:r>
        <w:t>ユース内で『才能だけでは残れない』を象徴する存在。</w:t>
      </w:r>
    </w:p>
    <w:p>
      <w:pPr>
        <w:pStyle w:val="ListBullet"/>
      </w:pPr>
      <w:r>
        <w:t>試合にはある程度出場していた。</w:t>
      </w:r>
    </w:p>
    <w:p>
      <w:pPr>
        <w:pStyle w:val="ListBullet"/>
      </w:pPr>
      <w:r>
        <w:t>しかし、トレーニング・睡眠・ケアを軽視していた。</w:t>
      </w:r>
    </w:p>
    <w:p>
      <w:pPr>
        <w:pStyle w:val="ListBullet"/>
      </w:pPr>
      <w:r>
        <w:t>郡司鉄平から継続的に低評価を受けていた。</w:t>
      </w:r>
    </w:p>
    <w:p>
      <w:pPr>
        <w:pStyle w:val="ListBullet"/>
      </w:pPr>
      <w:r>
        <w:t>ジョエル・カマラと共に退団対象となる。</w:t>
      </w:r>
    </w:p>
    <w:p>
      <w:pPr>
        <w:pStyle w:val="ListBullet"/>
      </w:pPr>
      <w:r>
        <w:t>主人公たちへ『残ること』の厳しさを突き付ける。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
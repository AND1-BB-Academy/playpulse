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郡司 鉄平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名前：郡司 鉄平（ぐんじ てっぺい）</w:t>
      </w:r>
    </w:p>
    <w:p>
      <w:pPr>
        <w:pStyle w:val="ListBullet"/>
      </w:pPr>
      <w:r>
        <w:rPr>
          <w:sz w:val="22"/>
        </w:rPr>
        <w:t>英語表記：Teppei Gunji</w:t>
      </w:r>
    </w:p>
    <w:p>
      <w:pPr>
        <w:pStyle w:val="ListBullet"/>
      </w:pPr>
      <w:r>
        <w:t>役職：S&amp;Cコーチ</w:t>
      </w:r>
    </w:p>
    <w:p>
      <w:pPr>
        <w:pStyle w:val="ListBullet"/>
      </w:pPr>
      <w:r>
        <w:rPr>
          <w:sz w:val="22"/>
        </w:rPr>
        <w:t>年齢：38歳</w:t>
      </w:r>
    </w:p>
    <w:p>
      <w:pPr>
        <w:pStyle w:val="ListBullet"/>
      </w:pPr>
      <w:r>
        <w:rPr>
          <w:sz w:val="22"/>
        </w:rPr>
        <w:t>元ポジション：PF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『身体は、生活の結果』</w:t>
      </w:r>
    </w:p>
    <w:p>
      <w:pPr>
        <w:pStyle w:val="ListBullet"/>
      </w:pPr>
      <w:r>
        <w:rPr>
          <w:sz w:val="22"/>
        </w:rPr>
        <w:t>選手の『習慣』を最重要視するフィジカルコーチ。</w:t>
      </w:r>
    </w:p>
    <w:p>
      <w:pPr>
        <w:pStyle w:val="ListBullet"/>
      </w:pPr>
      <w:r>
        <w:rPr>
          <w:sz w:val="22"/>
        </w:rPr>
        <w:t>才能ではなく、『継続できる人間』を信じている。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元日本代表候補。</w:t>
      </w:r>
    </w:p>
    <w:p>
      <w:pPr>
        <w:pStyle w:val="ListBullet"/>
      </w:pPr>
      <w:r>
        <w:rPr>
          <w:sz w:val="22"/>
        </w:rPr>
        <w:t>高い身体能力を持つトップ選手だった。</w:t>
      </w:r>
    </w:p>
    <w:p>
      <w:pPr>
        <w:pStyle w:val="ListBullet"/>
      </w:pPr>
      <w:r>
        <w:rPr>
          <w:sz w:val="22"/>
        </w:rPr>
        <w:t>しかし、オーバーワークと不摂生によって身体を壊す。</w:t>
      </w:r>
    </w:p>
    <w:p>
      <w:pPr>
        <w:pStyle w:val="ListBullet"/>
      </w:pPr>
      <w:r>
        <w:rPr>
          <w:sz w:val="22"/>
        </w:rPr>
        <w:t>怪我によって引退。</w:t>
      </w:r>
    </w:p>
    <w:p>
      <w:pPr>
        <w:pStyle w:val="ListBullet"/>
      </w:pPr>
      <w:r>
        <w:rPr>
          <w:sz w:val="22"/>
        </w:rPr>
        <w:t>その経験から『努力だけでは選手は壊れる』ことを知る。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冷静</w:t>
      </w:r>
    </w:p>
    <w:p>
      <w:pPr>
        <w:pStyle w:val="ListBullet"/>
      </w:pPr>
      <w:r>
        <w:rPr>
          <w:sz w:val="22"/>
        </w:rPr>
        <w:t>感情を表に出さない</w:t>
      </w:r>
    </w:p>
    <w:p>
      <w:pPr>
        <w:pStyle w:val="ListBullet"/>
      </w:pPr>
      <w:r>
        <w:rPr>
          <w:sz w:val="22"/>
        </w:rPr>
        <w:t>厳格</w:t>
      </w:r>
    </w:p>
    <w:p>
      <w:pPr>
        <w:pStyle w:val="ListBullet"/>
      </w:pPr>
      <w:r>
        <w:rPr>
          <w:sz w:val="22"/>
        </w:rPr>
        <w:t>観察力が異常に高い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『やる奴だけが、残る』</w:t>
      </w:r>
    </w:p>
    <w:p>
      <w:pPr>
        <w:pStyle w:val="ListBullet"/>
      </w:pPr>
      <w:r>
        <w:rPr>
          <w:sz w:val="22"/>
        </w:rPr>
        <w:t>『身体は嘘をつかない』</w:t>
      </w:r>
    </w:p>
    <w:p>
      <w:pPr>
        <w:pStyle w:val="ListBullet"/>
      </w:pPr>
      <w:r>
        <w:rPr>
          <w:sz w:val="22"/>
        </w:rPr>
        <w:t>『習慣が未来を作る』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壊れる才能</w:t>
      </w:r>
    </w:p>
    <w:p>
      <w:pPr>
        <w:pStyle w:val="ListBullet"/>
      </w:pPr>
      <w:r>
        <w:rPr>
          <w:sz w:val="22"/>
        </w:rPr>
        <w:t>オーバーワーク</w:t>
      </w:r>
    </w:p>
    <w:p>
      <w:pPr>
        <w:pStyle w:val="ListBullet"/>
      </w:pPr>
      <w:r>
        <w:rPr>
          <w:sz w:val="22"/>
        </w:rPr>
        <w:t>生活管理不足</w:t>
      </w:r>
    </w:p>
    <w:p>
      <w:pPr>
        <w:pStyle w:val="ListBullet"/>
      </w:pPr>
      <w:r>
        <w:rPr>
          <w:sz w:val="22"/>
        </w:rPr>
        <w:t>未来を失う選手</w:t>
      </w:r>
    </w:p>
    <w:p>
      <w:pPr>
        <w:pStyle w:val="Heading2"/>
      </w:pPr>
      <w:r>
        <w:rPr>
          <w:sz w:val="32"/>
        </w:rPr>
        <w:t>指導スタイル</w:t>
      </w:r>
    </w:p>
    <w:p>
      <w:pPr>
        <w:pStyle w:val="ListBullet"/>
      </w:pPr>
      <w:r>
        <w:rPr>
          <w:sz w:val="22"/>
        </w:rPr>
        <w:t>睡眠、栄養、ストレッチ、ケアまで徹底管理。</w:t>
      </w:r>
    </w:p>
    <w:p>
      <w:pPr>
        <w:pStyle w:val="ListBullet"/>
      </w:pPr>
      <w:r>
        <w:rPr>
          <w:sz w:val="22"/>
        </w:rPr>
        <w:t>練習以外の時間を重要視している。</w:t>
      </w:r>
    </w:p>
    <w:p>
      <w:pPr>
        <w:pStyle w:val="ListBullet"/>
      </w:pPr>
      <w:r>
        <w:rPr>
          <w:sz w:val="22"/>
        </w:rPr>
        <w:t>怒鳴らない。</w:t>
      </w:r>
    </w:p>
    <w:p>
      <w:pPr>
        <w:pStyle w:val="ListBullet"/>
      </w:pPr>
      <w:r>
        <w:rPr>
          <w:sz w:val="22"/>
        </w:rPr>
        <w:t>しかし、誰より厳しい。</w:t>
      </w:r>
    </w:p>
    <w:p>
      <w:pPr>
        <w:pStyle w:val="ListBullet"/>
      </w:pPr>
      <w:r>
        <w:rPr>
          <w:sz w:val="22"/>
        </w:rPr>
        <w:t>選手の日常を細かく観察している。</w:t>
      </w:r>
    </w:p>
    <w:p>
      <w:pPr>
        <w:pStyle w:val="Heading2"/>
      </w:pPr>
      <w:r>
        <w:rPr>
          <w:sz w:val="32"/>
        </w:rPr>
        <w:t>チーム内での役割</w:t>
      </w:r>
    </w:p>
    <w:p>
      <w:pPr>
        <w:pStyle w:val="ListBullet"/>
      </w:pPr>
      <w:r>
        <w:rPr>
          <w:sz w:val="22"/>
        </w:rPr>
        <w:t>選手の習慣を監視している。</w:t>
      </w:r>
    </w:p>
    <w:p>
      <w:pPr>
        <w:pStyle w:val="ListBullet"/>
      </w:pPr>
      <w:r>
        <w:rPr>
          <w:sz w:val="22"/>
        </w:rPr>
        <w:t>生活態度や継続性を監督へ報告する。</w:t>
      </w:r>
    </w:p>
    <w:p>
      <w:pPr>
        <w:pStyle w:val="ListBullet"/>
      </w:pPr>
      <w:r>
        <w:rPr>
          <w:sz w:val="22"/>
        </w:rPr>
        <w:t>退団判断にも深く関わる。</w:t>
      </w:r>
    </w:p>
    <w:p>
      <w:pPr>
        <w:pStyle w:val="ListBullet"/>
      </w:pPr>
      <w:r>
        <w:rPr>
          <w:sz w:val="22"/>
        </w:rPr>
        <w:t>『試合に出ていても切られる』理由を作る人物。</w:t>
      </w:r>
    </w:p>
    <w:p>
      <w:pPr>
        <w:pStyle w:val="Heading2"/>
      </w:pPr>
      <w:r>
        <w:rPr>
          <w:sz w:val="32"/>
        </w:rPr>
        <w:t>ジョエル・カマラとの関係</w:t>
      </w:r>
    </w:p>
    <w:p>
      <w:pPr>
        <w:pStyle w:val="ListBullet"/>
      </w:pPr>
      <w:r>
        <w:rPr>
          <w:sz w:val="22"/>
        </w:rPr>
        <w:t>ジョエルの才能は認めている。</w:t>
      </w:r>
    </w:p>
    <w:p>
      <w:pPr>
        <w:pStyle w:val="ListBullet"/>
      </w:pPr>
      <w:r>
        <w:rPr>
          <w:sz w:val="22"/>
        </w:rPr>
        <w:t>しかし、ケア不足や仮病を見抜いている。</w:t>
      </w:r>
    </w:p>
    <w:p>
      <w:pPr>
        <w:pStyle w:val="ListBullet"/>
      </w:pPr>
      <w:r>
        <w:rPr>
          <w:sz w:val="22"/>
        </w:rPr>
        <w:t>『長く持たない選手』と判断している。</w:t>
      </w:r>
    </w:p>
    <w:p>
      <w:pPr>
        <w:pStyle w:val="ListBullet"/>
      </w:pPr>
      <w:r>
        <w:rPr>
          <w:sz w:val="22"/>
        </w:rPr>
        <w:t>ジョエル退団の大きな要因となる。</w:t>
      </w:r>
    </w:p>
    <w:p>
      <w:pPr>
        <w:pStyle w:val="Heading2"/>
      </w:pPr>
      <w:r>
        <w:rPr>
          <w:sz w:val="32"/>
        </w:rPr>
        <w:t>マリク・ディアラとの関係</w:t>
      </w:r>
    </w:p>
    <w:p>
      <w:pPr>
        <w:pStyle w:val="ListBullet"/>
      </w:pPr>
      <w:r>
        <w:rPr>
          <w:sz w:val="22"/>
        </w:rPr>
        <w:t>マリクの継続力と習慣を高く評価している。</w:t>
      </w:r>
    </w:p>
    <w:p>
      <w:pPr>
        <w:pStyle w:val="ListBullet"/>
      </w:pPr>
      <w:r>
        <w:rPr>
          <w:sz w:val="22"/>
        </w:rPr>
        <w:t>努力を積み重ねる姿を見て、『こいつは残る』と判断する。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神崎の異常な練習量を危険視している。</w:t>
      </w:r>
    </w:p>
    <w:p>
      <w:pPr>
        <w:pStyle w:val="ListBullet"/>
      </w:pPr>
      <w:r>
        <w:rPr>
          <w:sz w:val="22"/>
        </w:rPr>
        <w:t>『壊れる努力は自己満足だ』と思っている。</w:t>
      </w:r>
    </w:p>
    <w:p>
      <w:pPr>
        <w:pStyle w:val="ListBullet"/>
      </w:pPr>
      <w:r>
        <w:rPr>
          <w:sz w:val="22"/>
        </w:rPr>
        <w:t>神崎の恐怖や焦りも理解している。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最初はフィジカル不足で低評価。</w:t>
      </w:r>
    </w:p>
    <w:p>
      <w:pPr>
        <w:pStyle w:val="ListBullet"/>
      </w:pPr>
      <w:r>
        <w:rPr>
          <w:sz w:val="22"/>
        </w:rPr>
        <w:t>しかし、睡眠・ケア・継続を最も守る湊を徐々に評価する。</w:t>
      </w:r>
    </w:p>
    <w:p>
      <w:pPr>
        <w:pStyle w:val="ListBullet"/>
      </w:pPr>
      <w:r>
        <w:rPr>
          <w:sz w:val="22"/>
        </w:rPr>
        <w:t>『壊れない選手』として認識していく。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『昨日、3時間しか寝てないな』と選手へ言い当てる。</w:t>
      </w:r>
    </w:p>
    <w:p>
      <w:pPr>
        <w:pStyle w:val="ListBullet"/>
      </w:pPr>
      <w:r>
        <w:rPr>
          <w:sz w:val="22"/>
        </w:rPr>
        <w:t>ストレッチを怠る選手を静かに評価から落とす。</w:t>
      </w:r>
    </w:p>
    <w:p>
      <w:pPr>
        <w:pStyle w:val="ListBullet"/>
      </w:pPr>
      <w:r>
        <w:rPr>
          <w:sz w:val="22"/>
        </w:rPr>
        <w:t>神崎へ『壊れたら終わりだ』と言う。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短い</w:t>
      </w:r>
    </w:p>
    <w:p>
      <w:pPr>
        <w:pStyle w:val="ListBullet"/>
      </w:pPr>
      <w:r>
        <w:rPr>
          <w:sz w:val="22"/>
        </w:rPr>
        <w:t>感情的にならない</w:t>
      </w:r>
    </w:p>
    <w:p>
      <w:pPr>
        <w:pStyle w:val="ListBullet"/>
      </w:pPr>
      <w:r>
        <w:rPr>
          <w:sz w:val="22"/>
        </w:rPr>
        <w:t>例：『身体は正直だ』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湊を通して、『数字や身体だけでは測れない価値』を見るようになる。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『人格とは、自分を管理できること』を体現する存在。</w:t>
      </w:r>
    </w:p>
    <w:p>
      <w:pPr>
        <w:pStyle w:val="ListBullet"/>
      </w:pPr>
      <w:r>
        <w:rPr>
          <w:sz w:val="22"/>
        </w:rPr>
        <w:t>最も厳しいが、最も選手を壊したくない人間。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
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桐生 誠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名前：桐生 誠（きりゅう まこと）</w:t>
      </w:r>
    </w:p>
    <w:p>
      <w:pPr>
        <w:pStyle w:val="ListBullet"/>
      </w:pPr>
      <w:r>
        <w:rPr>
          <w:sz w:val="22"/>
        </w:rPr>
        <w:t>英語表記：Makoto Kiryu</w:t>
      </w:r>
    </w:p>
    <w:p>
      <w:pPr>
        <w:pStyle w:val="ListBullet"/>
      </w:pPr>
      <w:r>
        <w:rPr>
          <w:sz w:val="22"/>
        </w:rPr>
        <w:t>所属：トップカテゴリー</w:t>
      </w:r>
    </w:p>
    <w:p>
      <w:pPr>
        <w:pStyle w:val="ListBullet"/>
      </w:pPr>
      <w:r>
        <w:rPr>
          <w:sz w:val="22"/>
        </w:rPr>
        <w:t>ポジション：SF / PF</w:t>
      </w:r>
    </w:p>
    <w:p>
      <w:pPr>
        <w:pStyle w:val="ListBullet"/>
      </w:pPr>
      <w:r>
        <w:rPr>
          <w:sz w:val="22"/>
        </w:rPr>
        <w:t>身長：190cm</w:t>
      </w:r>
    </w:p>
    <w:p>
      <w:pPr>
        <w:pStyle w:val="ListBullet"/>
      </w:pPr>
      <w:r>
        <w:rPr>
          <w:sz w:val="22"/>
        </w:rPr>
        <w:t>体重：92kg</w:t>
      </w:r>
    </w:p>
    <w:p>
      <w:pPr>
        <w:pStyle w:val="ListBullet"/>
      </w:pPr>
      <w:r>
        <w:rPr>
          <w:sz w:val="22"/>
        </w:rPr>
        <w:t>年齢：34歳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『人格が勝利を繋ぐ』</w:t>
      </w:r>
    </w:p>
    <w:p>
      <w:pPr>
        <w:pStyle w:val="ListBullet"/>
      </w:pPr>
      <w:r>
        <w:rPr>
          <w:sz w:val="22"/>
        </w:rPr>
        <w:t>派手ではないが、チームから絶対的信頼を得ているベテラン。</w:t>
      </w:r>
    </w:p>
    <w:p>
      <w:pPr>
        <w:pStyle w:val="ListBullet"/>
      </w:pPr>
      <w:r>
        <w:rPr>
          <w:sz w:val="22"/>
        </w:rPr>
        <w:t>『勝つチーム』を成立させる人間性を持つ。</w:t>
      </w:r>
    </w:p>
    <w:p>
      <w:pPr>
        <w:pStyle w:val="Heading2"/>
      </w:pPr>
      <w:r>
        <w:rPr>
          <w:sz w:val="32"/>
        </w:rPr>
        <w:t>過去</w:t>
      </w:r>
    </w:p>
    <w:p>
      <w:pPr>
        <w:pStyle w:val="ListBullet"/>
      </w:pPr>
      <w:r>
        <w:rPr>
          <w:sz w:val="22"/>
        </w:rPr>
        <w:t>若い頃は才能型の問題児だった。</w:t>
      </w:r>
    </w:p>
    <w:p>
      <w:pPr>
        <w:pStyle w:val="ListBullet"/>
      </w:pPr>
      <w:r>
        <w:rPr>
          <w:sz w:val="22"/>
        </w:rPr>
        <w:t>感情でプレーし、自己中心的だった時期がある。</w:t>
      </w:r>
    </w:p>
    <w:p>
      <w:pPr>
        <w:pStyle w:val="ListBullet"/>
      </w:pPr>
      <w:r>
        <w:rPr>
          <w:sz w:val="22"/>
        </w:rPr>
        <w:t>大怪我と大敗北を経験。</w:t>
      </w:r>
    </w:p>
    <w:p>
      <w:pPr>
        <w:pStyle w:val="ListBullet"/>
      </w:pPr>
      <w:r>
        <w:rPr>
          <w:sz w:val="22"/>
        </w:rPr>
        <w:t>そこで『一人では勝てない』ことを理解した。</w:t>
      </w:r>
    </w:p>
    <w:p>
      <w:pPr>
        <w:pStyle w:val="ListBullet"/>
      </w:pPr>
      <w:r>
        <w:rPr>
          <w:sz w:val="22"/>
        </w:rPr>
        <w:t>以降、『支える側』としての価値を学んでいった。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落ち着いている</w:t>
      </w:r>
    </w:p>
    <w:p>
      <w:pPr>
        <w:pStyle w:val="ListBullet"/>
      </w:pPr>
      <w:r>
        <w:rPr>
          <w:sz w:val="22"/>
        </w:rPr>
        <w:t>面倒見が良い</w:t>
      </w:r>
    </w:p>
    <w:p>
      <w:pPr>
        <w:pStyle w:val="ListBullet"/>
      </w:pPr>
      <w:r>
        <w:rPr>
          <w:sz w:val="22"/>
        </w:rPr>
        <w:t>空気を整える</w:t>
      </w:r>
    </w:p>
    <w:p>
      <w:pPr>
        <w:pStyle w:val="ListBullet"/>
      </w:pPr>
      <w:r>
        <w:rPr>
          <w:sz w:val="22"/>
        </w:rPr>
        <w:t>責任感が強い</w:t>
      </w:r>
    </w:p>
    <w:p>
      <w:pPr>
        <w:pStyle w:val="ListBullet"/>
      </w:pPr>
      <w:r>
        <w:rPr>
          <w:sz w:val="22"/>
        </w:rPr>
        <w:t>感情的にならない</w:t>
      </w:r>
    </w:p>
    <w:p>
      <w:pPr>
        <w:pStyle w:val="Heading2"/>
      </w:pPr>
      <w:r>
        <w:rPr>
          <w:sz w:val="32"/>
        </w:rPr>
        <w:t>信念</w:t>
      </w:r>
    </w:p>
    <w:p>
      <w:pPr>
        <w:pStyle w:val="ListBullet"/>
      </w:pPr>
      <w:r>
        <w:rPr>
          <w:sz w:val="22"/>
        </w:rPr>
        <w:t>『チームは、人で勝つ』</w:t>
      </w:r>
    </w:p>
    <w:p>
      <w:pPr>
        <w:pStyle w:val="ListBullet"/>
      </w:pPr>
      <w:r>
        <w:rPr>
          <w:sz w:val="22"/>
        </w:rPr>
        <w:t>『勝つだけじゃ、続かない』</w:t>
      </w:r>
    </w:p>
    <w:p>
      <w:pPr>
        <w:pStyle w:val="Heading2"/>
      </w:pPr>
      <w:r>
        <w:rPr>
          <w:sz w:val="32"/>
        </w:rPr>
        <w:t>恐れているもの</w:t>
      </w:r>
    </w:p>
    <w:p>
      <w:pPr>
        <w:pStyle w:val="ListBullet"/>
      </w:pPr>
      <w:r>
        <w:rPr>
          <w:sz w:val="22"/>
        </w:rPr>
        <w:t>チームがバラバラになること</w:t>
      </w:r>
    </w:p>
    <w:p>
      <w:pPr>
        <w:pStyle w:val="ListBullet"/>
      </w:pPr>
      <w:r>
        <w:rPr>
          <w:sz w:val="22"/>
        </w:rPr>
        <w:t>若手が壊れていくこと</w:t>
      </w:r>
    </w:p>
    <w:p>
      <w:pPr>
        <w:pStyle w:val="ListBullet"/>
      </w:pPr>
      <w:r>
        <w:rPr>
          <w:sz w:val="22"/>
        </w:rPr>
        <w:t>勝利のために人間性が失われること</w:t>
      </w:r>
    </w:p>
    <w:p>
      <w:pPr>
        <w:pStyle w:val="Heading2"/>
      </w:pPr>
      <w:r>
        <w:rPr>
          <w:sz w:val="32"/>
        </w:rPr>
        <w:t>プレースタイル</w:t>
      </w:r>
    </w:p>
    <w:p>
      <w:pPr>
        <w:pStyle w:val="ListBullet"/>
      </w:pPr>
      <w:r>
        <w:rPr>
          <w:sz w:val="22"/>
        </w:rPr>
        <w:t>勝利特化型SF/PF。</w:t>
      </w:r>
    </w:p>
    <w:p>
      <w:pPr>
        <w:pStyle w:val="ListBullet"/>
      </w:pPr>
      <w:r>
        <w:rPr>
          <w:sz w:val="22"/>
        </w:rPr>
        <w:t>スクリーン、リバウンド、ヘルプが非常に上手い。</w:t>
      </w:r>
    </w:p>
    <w:p>
      <w:pPr>
        <w:pStyle w:val="ListBullet"/>
      </w:pPr>
      <w:r>
        <w:rPr>
          <w:sz w:val="22"/>
        </w:rPr>
        <w:t>ポジショニング能力が高い。</w:t>
      </w:r>
    </w:p>
    <w:p>
      <w:pPr>
        <w:pStyle w:val="ListBullet"/>
      </w:pPr>
      <w:r>
        <w:rPr>
          <w:sz w:val="22"/>
        </w:rPr>
        <w:t>派手さはないが、試合を安定させる。</w:t>
      </w:r>
    </w:p>
    <w:p>
      <w:pPr>
        <w:pStyle w:val="ListBullet"/>
      </w:pPr>
      <w:r>
        <w:rPr>
          <w:sz w:val="22"/>
        </w:rPr>
        <w:t>『勝つためのプレー』を徹底している。</w:t>
      </w:r>
    </w:p>
    <w:p>
      <w:pPr>
        <w:pStyle w:val="Heading2"/>
      </w:pPr>
      <w:r>
        <w:rPr>
          <w:sz w:val="32"/>
        </w:rPr>
        <w:t>チーム内での存在感</w:t>
      </w:r>
    </w:p>
    <w:p>
      <w:pPr>
        <w:pStyle w:val="ListBullet"/>
      </w:pPr>
      <w:r>
        <w:rPr>
          <w:sz w:val="22"/>
        </w:rPr>
        <w:t>桐生がいるだけで空気が落ち着く。</w:t>
      </w:r>
    </w:p>
    <w:p>
      <w:pPr>
        <w:pStyle w:val="ListBullet"/>
      </w:pPr>
      <w:r>
        <w:rPr>
          <w:sz w:val="22"/>
        </w:rPr>
        <w:t>若手や外国籍選手からも信頼されている。</w:t>
      </w:r>
    </w:p>
    <w:p>
      <w:pPr>
        <w:pStyle w:val="ListBullet"/>
      </w:pPr>
      <w:r>
        <w:rPr>
          <w:sz w:val="22"/>
        </w:rPr>
        <w:t>感情的な衝突を自然に止めることができる。</w:t>
      </w:r>
    </w:p>
    <w:p>
      <w:pPr>
        <w:pStyle w:val="ListBullet"/>
      </w:pPr>
      <w:r>
        <w:rPr>
          <w:sz w:val="22"/>
        </w:rPr>
        <w:t>トップカテゴリーの精神的支柱。</w:t>
      </w:r>
    </w:p>
    <w:p>
      <w:pPr>
        <w:pStyle w:val="Heading2"/>
      </w:pPr>
      <w:r>
        <w:rPr>
          <w:sz w:val="32"/>
        </w:rPr>
        <w:t>天堂碧との関係</w:t>
      </w:r>
    </w:p>
    <w:p>
      <w:pPr>
        <w:pStyle w:val="ListBullet"/>
      </w:pPr>
      <w:r>
        <w:rPr>
          <w:sz w:val="22"/>
        </w:rPr>
        <w:t>天堂を若い頃から見てきた。</w:t>
      </w:r>
    </w:p>
    <w:p>
      <w:pPr>
        <w:pStyle w:val="ListBullet"/>
      </w:pPr>
      <w:r>
        <w:rPr>
          <w:sz w:val="22"/>
        </w:rPr>
        <w:t>スターとしての重圧も理解している。</w:t>
      </w:r>
    </w:p>
    <w:p>
      <w:pPr>
        <w:pStyle w:val="ListBullet"/>
      </w:pPr>
      <w:r>
        <w:rPr>
          <w:sz w:val="22"/>
        </w:rPr>
        <w:t>天堂にとって『頼れる先輩』。</w:t>
      </w:r>
    </w:p>
    <w:p>
      <w:pPr>
        <w:pStyle w:val="Heading2"/>
      </w:pPr>
      <w:r>
        <w:rPr>
          <w:sz w:val="32"/>
        </w:rPr>
        <w:t>如月慧との関係</w:t>
      </w:r>
    </w:p>
    <w:p>
      <w:pPr>
        <w:pStyle w:val="ListBullet"/>
      </w:pPr>
      <w:r>
        <w:rPr>
          <w:sz w:val="22"/>
        </w:rPr>
        <w:t>如月とは思想が異なる。</w:t>
      </w:r>
    </w:p>
    <w:p>
      <w:pPr>
        <w:pStyle w:val="ListBullet"/>
      </w:pPr>
      <w:r>
        <w:rPr>
          <w:sz w:val="22"/>
        </w:rPr>
        <w:t>如月は合理性、桐生は人間性を重視する。</w:t>
      </w:r>
    </w:p>
    <w:p>
      <w:pPr>
        <w:pStyle w:val="ListBullet"/>
      </w:pPr>
      <w:r>
        <w:rPr>
          <w:sz w:val="22"/>
        </w:rPr>
        <w:t>しかし如月も『この人がいると負けない』と感じている。</w:t>
      </w:r>
    </w:p>
    <w:p>
      <w:pPr>
        <w:pStyle w:val="Heading2"/>
      </w:pPr>
      <w:r>
        <w:rPr>
          <w:sz w:val="32"/>
        </w:rPr>
        <w:t>主人公との関係</w:t>
      </w:r>
    </w:p>
    <w:p>
      <w:pPr>
        <w:pStyle w:val="ListBullet"/>
      </w:pPr>
      <w:r>
        <w:rPr>
          <w:sz w:val="22"/>
        </w:rPr>
        <w:t>湊をかなり早い段階で高く評価する。</w:t>
      </w:r>
    </w:p>
    <w:p>
      <w:pPr>
        <w:pStyle w:val="ListBullet"/>
      </w:pPr>
      <w:r>
        <w:rPr>
          <w:sz w:val="22"/>
        </w:rPr>
        <w:t>『周りを楽にできる選手』だと感じている。</w:t>
      </w:r>
    </w:p>
    <w:p>
      <w:pPr>
        <w:pStyle w:val="ListBullet"/>
      </w:pPr>
      <w:r>
        <w:rPr>
          <w:sz w:val="22"/>
        </w:rPr>
        <w:t>湊の未来像の一つとして描かれる。</w:t>
      </w:r>
    </w:p>
    <w:p>
      <w:pPr>
        <w:pStyle w:val="Heading2"/>
      </w:pPr>
      <w:r>
        <w:rPr>
          <w:sz w:val="32"/>
        </w:rPr>
        <w:t>象徴シーン</w:t>
      </w:r>
    </w:p>
    <w:p>
      <w:pPr>
        <w:pStyle w:val="ListBullet"/>
      </w:pPr>
      <w:r>
        <w:rPr>
          <w:sz w:val="22"/>
        </w:rPr>
        <w:t>若手同士が揉めた時、静かに『で、勝てんのかそれ』と言う。</w:t>
      </w:r>
    </w:p>
    <w:p>
      <w:pPr>
        <w:pStyle w:val="ListBullet"/>
      </w:pPr>
      <w:r>
        <w:rPr>
          <w:sz w:val="22"/>
        </w:rPr>
        <w:t>チームが崩れかけた時に空気を戻す。</w:t>
      </w:r>
    </w:p>
    <w:p>
      <w:pPr>
        <w:pStyle w:val="ListBullet"/>
      </w:pPr>
      <w:r>
        <w:rPr>
          <w:sz w:val="22"/>
        </w:rPr>
        <w:t>湊へ『お前、周り楽にするな』と伝える。</w:t>
      </w:r>
    </w:p>
    <w:p>
      <w:pPr>
        <w:pStyle w:val="Heading2"/>
      </w:pPr>
      <w:r>
        <w:rPr>
          <w:sz w:val="32"/>
        </w:rPr>
        <w:t>話し方</w:t>
      </w:r>
    </w:p>
    <w:p>
      <w:pPr>
        <w:pStyle w:val="ListBullet"/>
      </w:pPr>
      <w:r>
        <w:rPr>
          <w:sz w:val="22"/>
        </w:rPr>
        <w:t>静か</w:t>
      </w:r>
    </w:p>
    <w:p>
      <w:pPr>
        <w:pStyle w:val="ListBullet"/>
      </w:pPr>
      <w:r>
        <w:rPr>
          <w:sz w:val="22"/>
        </w:rPr>
        <w:t>重みがある</w:t>
      </w:r>
    </w:p>
    <w:p>
      <w:pPr>
        <w:pStyle w:val="ListBullet"/>
      </w:pPr>
      <w:r>
        <w:rPr>
          <w:sz w:val="22"/>
        </w:rPr>
        <w:t>感情的にならない</w:t>
      </w:r>
    </w:p>
    <w:p>
      <w:pPr>
        <w:pStyle w:val="ListBullet"/>
      </w:pPr>
      <w:r>
        <w:rPr>
          <w:sz w:val="22"/>
        </w:rPr>
        <w:t>例：『勝つだけじゃ、続かねぇよ』</w:t>
      </w:r>
    </w:p>
    <w:p>
      <w:pPr>
        <w:pStyle w:val="Heading2"/>
      </w:pPr>
      <w:r>
        <w:rPr>
          <w:sz w:val="32"/>
        </w:rPr>
        <w:t>成長方向</w:t>
      </w:r>
    </w:p>
    <w:p>
      <w:pPr>
        <w:pStyle w:val="ListBullet"/>
      </w:pPr>
      <w:r>
        <w:rPr>
          <w:sz w:val="22"/>
        </w:rPr>
        <w:t>『支える側』として、</w:t>
      </w:r>
    </w:p>
    <w:p>
      <w:pPr>
        <w:pStyle w:val="ListBullet"/>
      </w:pPr>
      <w:r>
        <w:rPr>
          <w:sz w:val="22"/>
        </w:rPr>
        <w:t>次世代へ勝つ文化や人格を繋いでいく。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『人格は、勝利に必要か』を体現する存在。</w:t>
      </w:r>
    </w:p>
    <w:p>
      <w:pPr>
        <w:pStyle w:val="ListBullet"/>
      </w:pPr>
      <w:r>
        <w:rPr>
          <w:sz w:val="22"/>
        </w:rPr>
        <w:t>人間性によってチームを成立させる。</w:t>
      </w:r>
    </w:p>
    <w:p>
      <w:pPr>
        <w:pStyle w:val="ListBullet"/>
      </w:pPr>
      <w:r>
        <w:rPr>
          <w:sz w:val="22"/>
        </w:rPr>
        <w:t>この作品における『大人の勝者』を象徴するキャラクター。</w:t>
      </w:r>
    </w:p>
    <w:p>
      <w:pPr>
        <w:pStyle w:val="Heading2"/>
      </w:pPr>
      <w:r>
        <w:t>私生活・人間関係</w:t>
      </w:r>
    </w:p>
    <w:p>
      <w:pPr>
        <w:pStyle w:val="ListBullet"/>
      </w:pPr>
      <w:r>
        <w:t>後輩を食事へ連れていくことが多い。</w:t>
      </w:r>
    </w:p>
    <w:p>
      <w:pPr>
        <w:pStyle w:val="ListBullet"/>
      </w:pPr>
      <w:r>
        <w:t>ガテン系の兄貴分のような存在。</w:t>
      </w:r>
    </w:p>
    <w:p>
      <w:pPr>
        <w:pStyle w:val="ListBullet"/>
      </w:pPr>
      <w:r>
        <w:t>厳しいというより『背中で見せる』タイプ。</w:t>
      </w:r>
    </w:p>
    <w:p>
      <w:pPr>
        <w:pStyle w:val="ListBullet"/>
      </w:pPr>
      <w:r>
        <w:t>チームメイトを頻繁に家へ招く。</w:t>
      </w:r>
    </w:p>
    <w:p>
      <w:pPr>
        <w:pStyle w:val="ListBullet"/>
      </w:pPr>
      <w:r>
        <w:t>奥さんは非常に美人で、選手たちからも慕われている。</w:t>
      </w:r>
    </w:p>
    <w:p>
      <w:pPr>
        <w:pStyle w:val="ListBullet"/>
      </w:pPr>
      <w:r>
        <w:t>若手選手が孤立しないよう自然に気を配っている。</w:t>
      </w:r>
    </w:p>
    <w:p>
      <w:pPr>
        <w:pStyle w:val="ListBullet"/>
      </w:pPr>
      <w:r>
        <w:t>外国籍選手も気軽に家へ呼び、食事を振る舞う。</w:t>
      </w:r>
    </w:p>
    <w:p>
      <w:pPr>
        <w:pStyle w:val="Heading2"/>
      </w:pPr>
      <w:r>
        <w:t>追加象徴シーン</w:t>
      </w:r>
    </w:p>
    <w:p>
      <w:pPr>
        <w:pStyle w:val="ListBullet"/>
      </w:pPr>
      <w:r>
        <w:t>試合後、若手を連れて定食屋へ行く。</w:t>
      </w:r>
    </w:p>
    <w:p>
      <w:pPr>
        <w:pStyle w:val="ListBullet"/>
      </w:pPr>
      <w:r>
        <w:t>マリクが初めて桐生の家へ招かれ、安心した表情を見せる。</w:t>
      </w:r>
    </w:p>
    <w:p>
      <w:pPr>
        <w:pStyle w:val="ListBullet"/>
      </w:pPr>
      <w:r>
        <w:t>奥さんに『また後輩連れてきたの？』と笑われる。</w:t>
      </w:r>
    </w:p>
    <w:p>
      <w:pPr>
        <w:pStyle w:val="ListBullet"/>
      </w:pPr>
      <w:r>
        <w:t>若手が落ち込んでいる時、何も聞かず飯だけ食わせる。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
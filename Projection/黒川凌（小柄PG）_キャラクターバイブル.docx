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黒川 凌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名前：黒川 凌（くろかわ りょう）</w:t>
      </w:r>
    </w:p>
    <w:p>
      <w:pPr>
        <w:pStyle w:val="ListBullet"/>
      </w:pPr>
      <w:r>
        <w:rPr>
          <w:sz w:val="22"/>
        </w:rPr>
        <w:t>英語表記：Ryo Kurokawa</w:t>
      </w:r>
    </w:p>
    <w:p>
      <w:pPr>
        <w:pStyle w:val="ListBullet"/>
      </w:pPr>
      <w:r>
        <w:rPr>
          <w:sz w:val="22"/>
        </w:rPr>
        <w:t>学年：高校1年</w:t>
      </w:r>
    </w:p>
    <w:p>
      <w:pPr>
        <w:pStyle w:val="ListBullet"/>
      </w:pPr>
      <w:r>
        <w:rPr>
          <w:sz w:val="22"/>
        </w:rPr>
        <w:t>ポジション：PG</w:t>
      </w:r>
    </w:p>
    <w:p>
      <w:pPr>
        <w:pStyle w:val="ListBullet"/>
      </w:pPr>
      <w:r>
        <w:rPr>
          <w:sz w:val="22"/>
        </w:rPr>
        <w:t>身長：167cm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『数字で自分を証明する男』</w:t>
      </w:r>
    </w:p>
    <w:p>
      <w:pPr>
        <w:pStyle w:val="ListBullet"/>
      </w:pPr>
      <w:r>
        <w:rPr>
          <w:sz w:val="22"/>
        </w:rPr>
        <w:t>小さい身体で生き残るため、結果と数値へ執着する合理型ガード。</w:t>
      </w:r>
    </w:p>
    <w:p>
      <w:pPr>
        <w:pStyle w:val="ListBullet"/>
      </w:pPr>
      <w:r>
        <w:rPr>
          <w:sz w:val="22"/>
        </w:rPr>
        <w:t>『評価されること』に強い渇望を持っている。</w:t>
      </w:r>
    </w:p>
    <w:p>
      <w:pPr>
        <w:pStyle w:val="Heading2"/>
      </w:pPr>
      <w:r>
        <w:rPr>
          <w:sz w:val="32"/>
        </w:rPr>
        <w:t>過去</w:t>
      </w:r>
    </w:p>
    <w:p>
      <w:pPr>
        <w:pStyle w:val="ListBullet"/>
      </w:pPr>
      <w:r>
        <w:rPr>
          <w:sz w:val="22"/>
        </w:rPr>
        <w:t>中学時代からサイズ不足で苦しんできた。</w:t>
      </w:r>
    </w:p>
    <w:p>
      <w:pPr>
        <w:pStyle w:val="ListBullet"/>
      </w:pPr>
      <w:r>
        <w:rPr>
          <w:sz w:val="22"/>
        </w:rPr>
        <w:t>どれだけ努力しても、身体測定で見切られる経験を繰り返した。</w:t>
      </w:r>
    </w:p>
    <w:p>
      <w:pPr>
        <w:pStyle w:val="ListBullet"/>
      </w:pPr>
      <w:r>
        <w:rPr>
          <w:sz w:val="22"/>
        </w:rPr>
        <w:t>『見えない仕事は評価されない』と感じている。</w:t>
      </w:r>
    </w:p>
    <w:p>
      <w:pPr>
        <w:pStyle w:val="ListBullet"/>
      </w:pPr>
      <w:r>
        <w:rPr>
          <w:sz w:val="22"/>
        </w:rPr>
        <w:t>その結果、『数字だけは裏切らない』と考えるようになった。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理屈っぽい</w:t>
      </w:r>
    </w:p>
    <w:p>
      <w:pPr>
        <w:pStyle w:val="ListBullet"/>
      </w:pPr>
      <w:r>
        <w:rPr>
          <w:sz w:val="22"/>
        </w:rPr>
        <w:t>負けず嫌い</w:t>
      </w:r>
    </w:p>
    <w:p>
      <w:pPr>
        <w:pStyle w:val="ListBullet"/>
      </w:pPr>
      <w:r>
        <w:rPr>
          <w:sz w:val="22"/>
        </w:rPr>
        <w:t>努力家</w:t>
      </w:r>
    </w:p>
    <w:p>
      <w:pPr>
        <w:pStyle w:val="ListBullet"/>
      </w:pPr>
      <w:r>
        <w:rPr>
          <w:sz w:val="22"/>
        </w:rPr>
        <w:t>プライドが高い</w:t>
      </w:r>
    </w:p>
    <w:p>
      <w:pPr>
        <w:pStyle w:val="ListBullet"/>
      </w:pPr>
      <w:r>
        <w:rPr>
          <w:sz w:val="22"/>
        </w:rPr>
        <w:t>他人へ厳しい</w:t>
      </w:r>
    </w:p>
    <w:p>
      <w:pPr>
        <w:pStyle w:val="Heading2"/>
      </w:pPr>
      <w:r>
        <w:rPr>
          <w:sz w:val="32"/>
        </w:rPr>
        <w:t>信念</w:t>
      </w:r>
    </w:p>
    <w:p>
      <w:pPr>
        <w:pStyle w:val="ListBullet"/>
      </w:pPr>
      <w:r>
        <w:rPr>
          <w:sz w:val="22"/>
        </w:rPr>
        <w:t>『数字出してる奴が正しい』</w:t>
      </w:r>
    </w:p>
    <w:p>
      <w:pPr>
        <w:pStyle w:val="ListBullet"/>
      </w:pPr>
      <w:r>
        <w:rPr>
          <w:sz w:val="22"/>
        </w:rPr>
        <w:t>『結果を残せないなら意味がない』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サイズ不足で切られること</w:t>
      </w:r>
    </w:p>
    <w:p>
      <w:pPr>
        <w:pStyle w:val="ListBullet"/>
      </w:pPr>
      <w:r>
        <w:rPr>
          <w:sz w:val="22"/>
        </w:rPr>
        <w:t>努力が報われないこと</w:t>
      </w:r>
    </w:p>
    <w:p>
      <w:pPr>
        <w:pStyle w:val="ListBullet"/>
      </w:pPr>
      <w:r>
        <w:rPr>
          <w:sz w:val="22"/>
        </w:rPr>
        <w:t>必要とされないこと</w:t>
      </w:r>
    </w:p>
    <w:p>
      <w:pPr>
        <w:pStyle w:val="Heading2"/>
      </w:pPr>
      <w:r>
        <w:rPr>
          <w:sz w:val="32"/>
        </w:rPr>
        <w:t>プレースタイル</w:t>
      </w:r>
    </w:p>
    <w:p>
      <w:pPr>
        <w:pStyle w:val="ListBullet"/>
      </w:pPr>
      <w:r>
        <w:rPr>
          <w:sz w:val="22"/>
        </w:rPr>
        <w:t>合理型PG。</w:t>
      </w:r>
    </w:p>
    <w:p>
      <w:pPr>
        <w:pStyle w:val="ListBullet"/>
      </w:pPr>
      <w:r>
        <w:rPr>
          <w:sz w:val="22"/>
        </w:rPr>
        <w:t>スタッツ管理や効率を重視する。</w:t>
      </w:r>
    </w:p>
    <w:p>
      <w:pPr>
        <w:pStyle w:val="ListBullet"/>
      </w:pPr>
      <w:r>
        <w:rPr>
          <w:sz w:val="22"/>
        </w:rPr>
        <w:t>TO率や3P%まで意識してプレーする。</w:t>
      </w:r>
    </w:p>
    <w:p>
      <w:pPr>
        <w:pStyle w:val="ListBullet"/>
      </w:pPr>
      <w:r>
        <w:rPr>
          <w:sz w:val="22"/>
        </w:rPr>
        <w:t>サイズ不足を頭脳と効率で補おうとしている。</w:t>
      </w:r>
    </w:p>
    <w:p>
      <w:pPr>
        <w:pStyle w:val="Heading2"/>
      </w:pPr>
      <w:r>
        <w:rPr>
          <w:sz w:val="32"/>
        </w:rPr>
        <w:t>身体的コンプレックス</w:t>
      </w:r>
    </w:p>
    <w:p>
      <w:pPr>
        <w:pStyle w:val="ListBullet"/>
      </w:pPr>
      <w:r>
        <w:rPr>
          <w:sz w:val="22"/>
        </w:rPr>
        <w:t>167cmというサイズへ強い劣等感を持つ。</w:t>
      </w:r>
    </w:p>
    <w:p>
      <w:pPr>
        <w:pStyle w:val="ListBullet"/>
      </w:pPr>
      <w:r>
        <w:rPr>
          <w:sz w:val="22"/>
        </w:rPr>
        <w:t>大型選手に囲まれる環境へ常にストレスを感じている。</w:t>
      </w:r>
    </w:p>
    <w:p>
      <w:pPr>
        <w:pStyle w:val="ListBullet"/>
      </w:pPr>
      <w:r>
        <w:rPr>
          <w:sz w:val="22"/>
        </w:rPr>
        <w:t>身体測定やフィジカルテストを嫌っている。</w:t>
      </w:r>
    </w:p>
    <w:p>
      <w:pPr>
        <w:pStyle w:val="ListBullet"/>
      </w:pPr>
      <w:r>
        <w:rPr>
          <w:sz w:val="22"/>
        </w:rPr>
        <w:t>『小さいだけで評価されない』現実を痛感している。</w:t>
      </w:r>
    </w:p>
    <w:p>
      <w:pPr>
        <w:pStyle w:val="Heading2"/>
      </w:pPr>
      <w:r>
        <w:rPr>
          <w:sz w:val="32"/>
        </w:rPr>
        <w:t>御影誠司との関係</w:t>
      </w:r>
    </w:p>
    <w:p>
      <w:pPr>
        <w:pStyle w:val="ListBullet"/>
      </w:pPr>
      <w:r>
        <w:rPr>
          <w:sz w:val="22"/>
        </w:rPr>
        <w:t>御影の合理性へ強く共感している。</w:t>
      </w:r>
    </w:p>
    <w:p>
      <w:pPr>
        <w:pStyle w:val="ListBullet"/>
      </w:pPr>
      <w:r>
        <w:rPr>
          <w:sz w:val="22"/>
        </w:rPr>
        <w:t>『数字なら平等』だと考えている。</w:t>
      </w:r>
    </w:p>
    <w:p>
      <w:pPr>
        <w:pStyle w:val="ListBullet"/>
      </w:pPr>
      <w:r>
        <w:rPr>
          <w:sz w:val="22"/>
        </w:rPr>
        <w:t>分析やデータを積極的に学ぼうとする。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湊を最初かなり嫌っている。</w:t>
      </w:r>
    </w:p>
    <w:p>
      <w:pPr>
        <w:pStyle w:val="ListBullet"/>
      </w:pPr>
      <w:r>
        <w:rPr>
          <w:sz w:val="22"/>
        </w:rPr>
        <w:t>数字が弱いのに評価されることが理解できない。</w:t>
      </w:r>
    </w:p>
    <w:p>
      <w:pPr>
        <w:pStyle w:val="ListBullet"/>
      </w:pPr>
      <w:r>
        <w:rPr>
          <w:sz w:val="22"/>
        </w:rPr>
        <w:t>『なんでお前なんだ』という感情を抱いている。</w:t>
      </w:r>
    </w:p>
    <w:p>
      <w:pPr>
        <w:pStyle w:val="ListBullet"/>
      </w:pPr>
      <w:r>
        <w:rPr>
          <w:sz w:val="22"/>
        </w:rPr>
        <w:t>しかし、湊の存在がチームへ与える影響を徐々に認識していく。</w:t>
      </w:r>
    </w:p>
    <w:p>
      <w:pPr>
        <w:pStyle w:val="Heading2"/>
      </w:pPr>
      <w:r>
        <w:rPr>
          <w:sz w:val="32"/>
        </w:rPr>
        <w:t>白石奏人との関係</w:t>
      </w:r>
    </w:p>
    <w:p>
      <w:pPr>
        <w:pStyle w:val="ListBullet"/>
      </w:pPr>
      <w:r>
        <w:rPr>
          <w:sz w:val="22"/>
        </w:rPr>
        <w:t>同じ努力型だが目的が違う。</w:t>
      </w:r>
    </w:p>
    <w:p>
      <w:pPr>
        <w:pStyle w:val="ListBullet"/>
      </w:pPr>
      <w:r>
        <w:rPr>
          <w:sz w:val="22"/>
        </w:rPr>
        <w:t>白石は『積み上げ』、黒川は『評価』を求めている。</w:t>
      </w:r>
    </w:p>
    <w:p>
      <w:pPr>
        <w:pStyle w:val="ListBullet"/>
      </w:pPr>
      <w:r>
        <w:rPr>
          <w:sz w:val="22"/>
        </w:rPr>
        <w:t>互いに少しだけ理解し合えない。</w:t>
      </w:r>
    </w:p>
    <w:p>
      <w:pPr>
        <w:pStyle w:val="Heading2"/>
      </w:pPr>
      <w:r>
        <w:rPr>
          <w:sz w:val="32"/>
        </w:rPr>
        <w:t>神崎蓮との関係</w:t>
      </w:r>
    </w:p>
    <w:p>
      <w:pPr>
        <w:pStyle w:val="ListBullet"/>
      </w:pPr>
      <w:r>
        <w:rPr>
          <w:sz w:val="22"/>
        </w:rPr>
        <w:t>神崎の感情型プレーを非効率だと思っている。</w:t>
      </w:r>
    </w:p>
    <w:p>
      <w:pPr>
        <w:pStyle w:val="ListBullet"/>
      </w:pPr>
      <w:r>
        <w:rPr>
          <w:sz w:val="22"/>
        </w:rPr>
        <w:t>しかし、神崎の『勝負強さ』には複雑な感情を抱いている。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身体測定で167.2cmと表示される。</w:t>
      </w:r>
    </w:p>
    <w:p>
      <w:pPr>
        <w:pStyle w:val="ListBullet"/>
      </w:pPr>
      <w:r>
        <w:rPr>
          <w:sz w:val="22"/>
        </w:rPr>
        <w:t>表情を変えないまま、その夜一人でシュートを打ち続ける。</w:t>
      </w:r>
    </w:p>
    <w:p>
      <w:pPr>
        <w:pStyle w:val="ListBullet"/>
      </w:pPr>
      <w:r>
        <w:rPr>
          <w:sz w:val="22"/>
        </w:rPr>
        <w:t>湊へ『何点取った？』と問いかける。</w:t>
      </w:r>
    </w:p>
    <w:p>
      <w:pPr>
        <w:pStyle w:val="Heading2"/>
      </w:pPr>
      <w:r>
        <w:rPr>
          <w:sz w:val="32"/>
        </w:rPr>
        <w:t>話し方</w:t>
      </w:r>
    </w:p>
    <w:p>
      <w:pPr>
        <w:pStyle w:val="ListBullet"/>
      </w:pPr>
      <w:r>
        <w:rPr>
          <w:sz w:val="22"/>
        </w:rPr>
        <w:t>少し刺々しい</w:t>
      </w:r>
    </w:p>
    <w:p>
      <w:pPr>
        <w:pStyle w:val="ListBullet"/>
      </w:pPr>
      <w:r>
        <w:rPr>
          <w:sz w:val="22"/>
        </w:rPr>
        <w:t>論理的</w:t>
      </w:r>
    </w:p>
    <w:p>
      <w:pPr>
        <w:pStyle w:val="ListBullet"/>
      </w:pPr>
      <w:r>
        <w:rPr>
          <w:sz w:val="22"/>
        </w:rPr>
        <w:t>感情を隠す</w:t>
      </w:r>
    </w:p>
    <w:p>
      <w:pPr>
        <w:pStyle w:val="ListBullet"/>
      </w:pPr>
      <w:r>
        <w:rPr>
          <w:sz w:val="22"/>
        </w:rPr>
        <w:t>例：『数字残せない奴が評価される方がおかしいだろ』</w:t>
      </w:r>
    </w:p>
    <w:p>
      <w:pPr>
        <w:pStyle w:val="Heading2"/>
      </w:pPr>
      <w:r>
        <w:rPr>
          <w:sz w:val="32"/>
        </w:rPr>
        <w:t>成長方向</w:t>
      </w:r>
    </w:p>
    <w:p>
      <w:pPr>
        <w:pStyle w:val="ListBullet"/>
      </w:pPr>
      <w:r>
        <w:rPr>
          <w:sz w:val="22"/>
        </w:rPr>
        <w:t>『数字だけが価値』という思想から、</w:t>
      </w:r>
    </w:p>
    <w:p>
      <w:pPr>
        <w:pStyle w:val="ListBullet"/>
      </w:pPr>
      <w:r>
        <w:rPr>
          <w:sz w:val="22"/>
        </w:rPr>
        <w:t>『数字化できない価値』も理解し始める。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『価値は、どう証明されるのか』を体現する存在。</w:t>
      </w:r>
    </w:p>
    <w:p>
      <w:pPr>
        <w:pStyle w:val="ListBullet"/>
      </w:pPr>
      <w:r>
        <w:rPr>
          <w:sz w:val="22"/>
        </w:rPr>
        <w:t>サイズ不足という現実の中で、数字へ縋って戦っている。</w:t>
      </w:r>
    </w:p>
    <w:p>
      <w:pPr>
        <w:pStyle w:val="ListBullet"/>
      </w:pPr>
      <w:r>
        <w:rPr>
          <w:sz w:val="22"/>
        </w:rPr>
        <w:t>この作品における『評価されたい側の人間』を象徴するキャラクター。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
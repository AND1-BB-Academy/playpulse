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ライアン・ウォーカー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名前：ライアン・ウォーカー</w:t>
      </w:r>
    </w:p>
    <w:p>
      <w:pPr>
        <w:pStyle w:val="ListBullet"/>
      </w:pPr>
      <w:r>
        <w:rPr>
          <w:sz w:val="22"/>
        </w:rPr>
        <w:t>英語表記：Ryan Walker</w:t>
      </w:r>
    </w:p>
    <w:p>
      <w:pPr>
        <w:pStyle w:val="ListBullet"/>
      </w:pPr>
      <w:r>
        <w:rPr>
          <w:sz w:val="22"/>
        </w:rPr>
        <w:t>国籍：オーストラリア</w:t>
      </w:r>
    </w:p>
    <w:p>
      <w:pPr>
        <w:pStyle w:val="ListBullet"/>
      </w:pPr>
      <w:r>
        <w:rPr>
          <w:sz w:val="22"/>
        </w:rPr>
        <w:t>役職：U18ユース監督</w:t>
      </w:r>
    </w:p>
    <w:p>
      <w:pPr>
        <w:pStyle w:val="ListBullet"/>
      </w:pPr>
      <w:r>
        <w:rPr>
          <w:sz w:val="22"/>
        </w:rPr>
        <w:t>年齢：42歳</w:t>
      </w:r>
    </w:p>
    <w:p>
      <w:pPr>
        <w:pStyle w:val="ListBullet"/>
      </w:pPr>
      <w:r>
        <w:rPr>
          <w:sz w:val="22"/>
        </w:rPr>
        <w:t>使用言語：英語 / 日本語（片言）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『未来で勝てない選手は切る』</w:t>
      </w:r>
    </w:p>
    <w:p>
      <w:pPr>
        <w:pStyle w:val="ListBullet"/>
      </w:pPr>
      <w:r>
        <w:rPr>
          <w:sz w:val="22"/>
        </w:rPr>
        <w:t>勝利を極限まで合理化した育成監督。</w:t>
      </w:r>
    </w:p>
    <w:p>
      <w:pPr>
        <w:pStyle w:val="ListBullet"/>
      </w:pPr>
      <w:r>
        <w:rPr>
          <w:sz w:val="22"/>
        </w:rPr>
        <w:t>高校バスケではなく『世界基準の育成』を行う。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元プロ選手。</w:t>
      </w:r>
    </w:p>
    <w:p>
      <w:pPr>
        <w:pStyle w:val="ListBullet"/>
      </w:pPr>
      <w:r>
        <w:rPr>
          <w:sz w:val="22"/>
        </w:rPr>
        <w:t>NBA契約目前まで行ったが、最終選考で落選。</w:t>
      </w:r>
    </w:p>
    <w:p>
      <w:pPr>
        <w:pStyle w:val="ListBullet"/>
      </w:pPr>
      <w:r>
        <w:rPr>
          <w:sz w:val="22"/>
        </w:rPr>
        <w:t>その経験からアメリカへの強い執着を持つ。</w:t>
      </w:r>
    </w:p>
    <w:p>
      <w:pPr>
        <w:pStyle w:val="ListBullet"/>
      </w:pPr>
      <w:r>
        <w:rPr>
          <w:sz w:val="22"/>
        </w:rPr>
        <w:t>『才能だけでは世界で生き残れない』ことを誰より理解している。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冷徹</w:t>
      </w:r>
    </w:p>
    <w:p>
      <w:pPr>
        <w:pStyle w:val="ListBullet"/>
      </w:pPr>
      <w:r>
        <w:rPr>
          <w:sz w:val="22"/>
        </w:rPr>
        <w:t>感情をほとんど表に出さない</w:t>
      </w:r>
    </w:p>
    <w:p>
      <w:pPr>
        <w:pStyle w:val="ListBullet"/>
      </w:pPr>
      <w:r>
        <w:rPr>
          <w:sz w:val="22"/>
        </w:rPr>
        <w:t>無駄を嫌う</w:t>
      </w:r>
    </w:p>
    <w:p>
      <w:pPr>
        <w:pStyle w:val="ListBullet"/>
      </w:pPr>
      <w:r>
        <w:rPr>
          <w:sz w:val="22"/>
        </w:rPr>
        <w:t>選手に媚びない</w:t>
      </w:r>
    </w:p>
    <w:p>
      <w:pPr>
        <w:pStyle w:val="ListBullet"/>
      </w:pPr>
      <w:r>
        <w:rPr>
          <w:sz w:val="22"/>
        </w:rPr>
        <w:t>結果より『将来性』を見る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『勝利は人格を選ぶ』</w:t>
      </w:r>
    </w:p>
    <w:p>
      <w:pPr>
        <w:pStyle w:val="ListBullet"/>
      </w:pPr>
      <w:r>
        <w:rPr>
          <w:sz w:val="22"/>
        </w:rPr>
        <w:t>『現在ではなく、未来を評価しろ』</w:t>
      </w:r>
    </w:p>
    <w:p>
      <w:pPr>
        <w:pStyle w:val="ListBullet"/>
      </w:pPr>
      <w:r>
        <w:rPr>
          <w:sz w:val="22"/>
        </w:rPr>
        <w:t>『才能は壊れる。習慣だけが残る』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世界基準に届かないこと</w:t>
      </w:r>
    </w:p>
    <w:p>
      <w:pPr>
        <w:pStyle w:val="ListBullet"/>
      </w:pPr>
      <w:r>
        <w:rPr>
          <w:sz w:val="22"/>
        </w:rPr>
        <w:t>日本的な甘さ</w:t>
      </w:r>
    </w:p>
    <w:p>
      <w:pPr>
        <w:pStyle w:val="ListBullet"/>
      </w:pPr>
      <w:r>
        <w:rPr>
          <w:sz w:val="22"/>
        </w:rPr>
        <w:t>才能を無駄にする環境</w:t>
      </w:r>
    </w:p>
    <w:p>
      <w:pPr>
        <w:pStyle w:val="Heading2"/>
      </w:pPr>
      <w:r>
        <w:rPr>
          <w:sz w:val="32"/>
        </w:rPr>
        <w:t>指導スタイル</w:t>
      </w:r>
    </w:p>
    <w:p>
      <w:pPr>
        <w:pStyle w:val="ListBullet"/>
      </w:pPr>
      <w:r>
        <w:rPr>
          <w:sz w:val="22"/>
        </w:rPr>
        <w:t>睡眠・食事・英語・映像分析まで徹底管理</w:t>
      </w:r>
    </w:p>
    <w:p>
      <w:pPr>
        <w:pStyle w:val="ListBullet"/>
      </w:pPr>
      <w:r>
        <w:rPr>
          <w:sz w:val="22"/>
        </w:rPr>
        <w:t>英語を必須化</w:t>
      </w:r>
    </w:p>
    <w:p>
      <w:pPr>
        <w:pStyle w:val="ListBullet"/>
      </w:pPr>
      <w:r>
        <w:rPr>
          <w:sz w:val="22"/>
        </w:rPr>
        <w:t>感情ではなく成長率を見る</w:t>
      </w:r>
    </w:p>
    <w:p>
      <w:pPr>
        <w:pStyle w:val="ListBullet"/>
      </w:pPr>
      <w:r>
        <w:rPr>
          <w:sz w:val="22"/>
        </w:rPr>
        <w:t>退団判断を躊躇しない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最初は『数字の低いPG』としか見ていない。</w:t>
      </w:r>
    </w:p>
    <w:p>
      <w:pPr>
        <w:pStyle w:val="ListBullet"/>
      </w:pPr>
      <w:r>
        <w:rPr>
          <w:sz w:val="22"/>
        </w:rPr>
        <w:t>湊の『全員で勝ちたい』思想を甘さだと思っている。</w:t>
      </w:r>
    </w:p>
    <w:p>
      <w:pPr>
        <w:pStyle w:val="ListBullet"/>
      </w:pPr>
      <w:r>
        <w:rPr>
          <w:sz w:val="22"/>
        </w:rPr>
        <w:t>しかし、湊が人を繋ぎ、チームを成立させる姿を見て評価を変えていく。</w:t>
      </w:r>
    </w:p>
    <w:p>
      <w:pPr>
        <w:pStyle w:val="ListBullet"/>
      </w:pPr>
      <w:r>
        <w:rPr>
          <w:sz w:val="22"/>
        </w:rPr>
        <w:t>最終的に『数字化できない価値』を認める。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初脱落時、湊に『未来がないから切る』と言い放つ。</w:t>
      </w:r>
    </w:p>
    <w:p>
      <w:pPr>
        <w:pStyle w:val="ListBullet"/>
      </w:pPr>
      <w:r>
        <w:rPr>
          <w:sz w:val="22"/>
        </w:rPr>
        <w:t>ミーティング途中から英語に切り替える。</w:t>
      </w:r>
    </w:p>
    <w:p>
      <w:pPr>
        <w:pStyle w:val="ListBullet"/>
      </w:pPr>
      <w:r>
        <w:rPr>
          <w:sz w:val="22"/>
        </w:rPr>
        <w:t>ジョエル・カマラを将来性不足で退団させる。</w:t>
      </w:r>
    </w:p>
    <w:p>
      <w:pPr>
        <w:pStyle w:val="ListBullet"/>
      </w:pPr>
      <w:r>
        <w:rPr>
          <w:sz w:val="22"/>
        </w:rPr>
        <w:t>最終章で湊に特別指定を告げる。</w:t>
      </w:r>
    </w:p>
    <w:p>
      <w:pPr>
        <w:pStyle w:val="Heading2"/>
      </w:pPr>
      <w:r>
        <w:rPr>
          <w:sz w:val="32"/>
        </w:rPr>
        <w:t>口調・話し方</w:t>
      </w:r>
    </w:p>
    <w:p>
      <w:pPr>
        <w:pStyle w:val="ListBullet"/>
      </w:pPr>
      <w:r>
        <w:rPr>
          <w:sz w:val="22"/>
        </w:rPr>
        <w:t>短く静か</w:t>
      </w:r>
    </w:p>
    <w:p>
      <w:pPr>
        <w:pStyle w:val="ListBullet"/>
      </w:pPr>
      <w:r>
        <w:rPr>
          <w:sz w:val="22"/>
        </w:rPr>
        <w:t>感情的に怒鳴らない</w:t>
      </w:r>
    </w:p>
    <w:p>
      <w:pPr>
        <w:pStyle w:val="ListBullet"/>
      </w:pPr>
      <w:r>
        <w:rPr>
          <w:sz w:val="22"/>
        </w:rPr>
        <w:t>途中で英語を混ぜる</w:t>
      </w:r>
    </w:p>
    <w:p>
      <w:pPr>
        <w:pStyle w:val="ListBullet"/>
      </w:pPr>
      <w:r>
        <w:rPr>
          <w:sz w:val="22"/>
        </w:rPr>
        <w:t>例：『Future. Think about the future.』</w:t>
      </w:r>
    </w:p>
    <w:p>
      <w:pPr>
        <w:pStyle w:val="Heading2"/>
      </w:pPr>
      <w:r>
        <w:rPr>
          <w:sz w:val="32"/>
        </w:rPr>
        <w:t>名言</w:t>
      </w:r>
    </w:p>
    <w:p>
      <w:pPr>
        <w:pStyle w:val="ListBullet"/>
      </w:pPr>
      <w:r>
        <w:rPr>
          <w:sz w:val="22"/>
        </w:rPr>
        <w:t>『NBAで、日本語は使われない』</w:t>
      </w:r>
    </w:p>
    <w:p>
      <w:pPr>
        <w:pStyle w:val="ListBullet"/>
      </w:pPr>
      <w:r>
        <w:rPr>
          <w:sz w:val="22"/>
        </w:rPr>
        <w:t>『未来を証明しろ』</w:t>
      </w:r>
    </w:p>
    <w:p>
      <w:pPr>
        <w:pStyle w:val="ListBullet"/>
      </w:pPr>
      <w:r>
        <w:rPr>
          <w:sz w:val="22"/>
        </w:rPr>
        <w:t>『勝利は人格を選ぶ』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冷たい監督ではなく、</w:t>
      </w:r>
    </w:p>
    <w:p>
      <w:pPr>
        <w:pStyle w:val="ListBullet"/>
      </w:pPr>
      <w:r>
        <w:rPr>
          <w:sz w:val="22"/>
        </w:rPr>
        <w:t>『世界で残る人間』を本気で育てようとしている男。</w:t>
      </w:r>
    </w:p>
    <w:p>
      <w:pPr>
        <w:pStyle w:val="ListBullet"/>
      </w:pPr>
      <w:r>
        <w:rPr>
          <w:sz w:val="22"/>
        </w:rPr>
        <w:t>物語後半で読者の見え方が変わるキャラクター。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
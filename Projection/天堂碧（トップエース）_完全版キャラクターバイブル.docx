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天堂 碧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名前：天堂 碧（てんどう あおい）</w:t>
      </w:r>
    </w:p>
    <w:p>
      <w:pPr>
        <w:pStyle w:val="ListBullet"/>
      </w:pPr>
      <w:r>
        <w:rPr>
          <w:sz w:val="22"/>
        </w:rPr>
        <w:t>英語表記：Aoi Tendo</w:t>
      </w:r>
    </w:p>
    <w:p>
      <w:pPr>
        <w:pStyle w:val="ListBullet"/>
      </w:pPr>
      <w:r>
        <w:rPr>
          <w:sz w:val="22"/>
        </w:rPr>
        <w:t>所属：トップカテゴリー / プロチーム</w:t>
      </w:r>
    </w:p>
    <w:p>
      <w:pPr>
        <w:pStyle w:val="ListBullet"/>
      </w:pPr>
      <w:r>
        <w:t>ポジション：SG / SF</w:t>
      </w:r>
    </w:p>
    <w:p>
      <w:pPr>
        <w:pStyle w:val="ListBullet"/>
      </w:pPr>
      <w:r>
        <w:rPr>
          <w:sz w:val="22"/>
        </w:rPr>
        <w:t>身長：198cm</w:t>
      </w:r>
    </w:p>
    <w:p>
      <w:pPr>
        <w:pStyle w:val="ListBullet"/>
      </w:pPr>
      <w:r>
        <w:t>年齢：29歳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『完成された現代型スター』</w:t>
      </w:r>
    </w:p>
    <w:p>
      <w:pPr>
        <w:pStyle w:val="ListBullet"/>
      </w:pPr>
      <w:r>
        <w:rPr>
          <w:sz w:val="22"/>
        </w:rPr>
        <w:t>実力・人気・市場価値を兼ね備えたトップカテゴリーの若手スター。</w:t>
      </w:r>
    </w:p>
    <w:p>
      <w:pPr>
        <w:pStyle w:val="ListBullet"/>
      </w:pPr>
      <w:r>
        <w:rPr>
          <w:sz w:val="22"/>
        </w:rPr>
        <w:t>しかし、『NBAには届かなかった男』でもある。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高校年代から世代トップクラス。</w:t>
      </w:r>
    </w:p>
    <w:p>
      <w:pPr>
        <w:pStyle w:val="ListBullet"/>
      </w:pPr>
      <w:r>
        <w:rPr>
          <w:sz w:val="22"/>
        </w:rPr>
        <w:t>U代表、海外遠征、プロ育成を経験。</w:t>
      </w:r>
    </w:p>
    <w:p>
      <w:pPr>
        <w:pStyle w:val="ListBullet"/>
      </w:pPr>
      <w:r>
        <w:rPr>
          <w:sz w:val="22"/>
        </w:rPr>
        <w:t>若くしてトップカテゴリーへ昇格。</w:t>
      </w:r>
    </w:p>
    <w:p>
      <w:pPr>
        <w:pStyle w:val="ListBullet"/>
      </w:pPr>
      <w:r>
        <w:rPr>
          <w:sz w:val="22"/>
        </w:rPr>
        <w:t>何度もオーストラリアリーグやGリーグへ挑戦している。</w:t>
      </w:r>
    </w:p>
    <w:p>
      <w:pPr>
        <w:pStyle w:val="ListBullet"/>
      </w:pPr>
      <w:r>
        <w:rPr>
          <w:sz w:val="22"/>
        </w:rPr>
        <w:t>しかし、NBA本契約には届いていない。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落ち着いている</w:t>
      </w:r>
    </w:p>
    <w:p>
      <w:pPr>
        <w:pStyle w:val="ListBullet"/>
      </w:pPr>
      <w:r>
        <w:rPr>
          <w:sz w:val="22"/>
        </w:rPr>
        <w:t>社交性が高い</w:t>
      </w:r>
    </w:p>
    <w:p>
      <w:pPr>
        <w:pStyle w:val="ListBullet"/>
      </w:pPr>
      <w:r>
        <w:rPr>
          <w:sz w:val="22"/>
        </w:rPr>
        <w:t>頭が良い</w:t>
      </w:r>
    </w:p>
    <w:p>
      <w:pPr>
        <w:pStyle w:val="ListBullet"/>
      </w:pPr>
      <w:r>
        <w:rPr>
          <w:sz w:val="22"/>
        </w:rPr>
        <w:t>現実主義</w:t>
      </w:r>
    </w:p>
    <w:p>
      <w:pPr>
        <w:pStyle w:val="ListBullet"/>
      </w:pPr>
      <w:r>
        <w:rPr>
          <w:sz w:val="22"/>
        </w:rPr>
        <w:t>孤独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『上は、“上手い”だけじゃ足りない』</w:t>
      </w:r>
    </w:p>
    <w:p>
      <w:pPr>
        <w:pStyle w:val="ListBullet"/>
      </w:pPr>
      <w:r>
        <w:rPr>
          <w:sz w:val="22"/>
        </w:rPr>
        <w:t>『勝利も市場価値も、両方必要』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挑戦をやめること</w:t>
      </w:r>
    </w:p>
    <w:p>
      <w:pPr>
        <w:pStyle w:val="ListBullet"/>
      </w:pPr>
      <w:r>
        <w:rPr>
          <w:sz w:val="22"/>
        </w:rPr>
        <w:t>夢を諦めること</w:t>
      </w:r>
    </w:p>
    <w:p>
      <w:pPr>
        <w:pStyle w:val="ListBullet"/>
      </w:pPr>
      <w:r>
        <w:rPr>
          <w:sz w:val="22"/>
        </w:rPr>
        <w:t>NBAへ届かない現実を受け入れてしまうこと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t>海外ではSGとしてプレーすることを目指している万能型プレイヤー</w:t>
      </w:r>
    </w:p>
    <w:p>
      <w:pPr>
        <w:pStyle w:val="ListBullet"/>
      </w:pPr>
      <w:r>
        <w:rPr>
          <w:sz w:val="22"/>
        </w:rPr>
        <w:t>得点、ゲームメイク、ディフェンスを高水準でこなす</w:t>
      </w:r>
    </w:p>
    <w:p>
      <w:pPr>
        <w:pStyle w:val="ListBullet"/>
      </w:pPr>
      <w:r>
        <w:t>本来は2番ポジションで世界挑戦を続けている</w:t>
      </w:r>
    </w:p>
    <w:p>
      <w:pPr>
        <w:pStyle w:val="ListBullet"/>
      </w:pPr>
      <w:r>
        <w:rPr>
          <w:sz w:val="22"/>
        </w:rPr>
        <w:t>『全部できる』タイプ</w:t>
      </w:r>
    </w:p>
    <w:p>
      <w:pPr>
        <w:pStyle w:val="Heading2"/>
      </w:pPr>
      <w:r>
        <w:rPr>
          <w:sz w:val="32"/>
        </w:rPr>
        <w:t>トップカテゴリーでの立場</w:t>
      </w:r>
    </w:p>
    <w:p>
      <w:pPr>
        <w:pStyle w:val="ListBullet"/>
      </w:pPr>
      <w:r>
        <w:rPr>
          <w:sz w:val="22"/>
        </w:rPr>
        <w:t>リーグの顔となる若手スター。</w:t>
      </w:r>
    </w:p>
    <w:p>
      <w:pPr>
        <w:pStyle w:val="ListBullet"/>
      </w:pPr>
      <w:r>
        <w:rPr>
          <w:sz w:val="22"/>
        </w:rPr>
        <w:t>SNS人気や市場価値も高い。</w:t>
      </w:r>
    </w:p>
    <w:p>
      <w:pPr>
        <w:pStyle w:val="ListBullet"/>
      </w:pPr>
      <w:r>
        <w:rPr>
          <w:sz w:val="22"/>
        </w:rPr>
        <w:t>メディア対応、ファンサービス、スポンサー対応まで完璧。</w:t>
      </w:r>
    </w:p>
    <w:p>
      <w:pPr>
        <w:pStyle w:val="ListBullet"/>
      </w:pPr>
      <w:r>
        <w:rPr>
          <w:sz w:val="22"/>
        </w:rPr>
        <w:t>『現代スポーツ選手』の完成形。</w:t>
      </w:r>
    </w:p>
    <w:p>
      <w:pPr>
        <w:pStyle w:val="Heading2"/>
      </w:pPr>
      <w:r>
        <w:rPr>
          <w:sz w:val="32"/>
        </w:rPr>
        <w:t>海外挑戦</w:t>
      </w:r>
    </w:p>
    <w:p>
      <w:pPr>
        <w:pStyle w:val="ListBullet"/>
      </w:pPr>
      <w:r>
        <w:rPr>
          <w:sz w:val="22"/>
        </w:rPr>
        <w:t>Gリーグやオーストラリアリーグへ何度も挑戦。</w:t>
      </w:r>
    </w:p>
    <w:p>
      <w:pPr>
        <w:pStyle w:val="ListBullet"/>
      </w:pPr>
      <w:r>
        <w:rPr>
          <w:sz w:val="22"/>
        </w:rPr>
        <w:t>NBAサマーリーグにも参加経験がある。</w:t>
      </w:r>
    </w:p>
    <w:p>
      <w:pPr>
        <w:pStyle w:val="ListBullet"/>
      </w:pPr>
      <w:r>
        <w:rPr>
          <w:sz w:val="22"/>
        </w:rPr>
        <w:t>しかし、NBA本契約だけは掴めていない。</w:t>
      </w:r>
    </w:p>
    <w:p>
      <w:pPr>
        <w:pStyle w:val="ListBullet"/>
      </w:pPr>
      <w:r>
        <w:rPr>
          <w:sz w:val="22"/>
        </w:rPr>
        <w:t>それでも毎年オフに海外ワークアウトを続けている。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最初は『面白いPG』程度に見ている。</w:t>
      </w:r>
    </w:p>
    <w:p>
      <w:pPr>
        <w:pStyle w:val="ListBullet"/>
      </w:pPr>
      <w:r>
        <w:rPr>
          <w:sz w:val="22"/>
        </w:rPr>
        <w:t>しかし、湊が人を動かし、空気を変える力に気付く。</w:t>
      </w:r>
    </w:p>
    <w:p>
      <w:pPr>
        <w:pStyle w:val="ListBullet"/>
      </w:pPr>
      <w:r>
        <w:rPr>
          <w:sz w:val="22"/>
        </w:rPr>
        <w:t>『こういう奴が上で残る』と評価する。</w:t>
      </w:r>
    </w:p>
    <w:p>
      <w:pPr>
        <w:pStyle w:val="ListBullet"/>
      </w:pPr>
      <w:r>
        <w:rPr>
          <w:sz w:val="22"/>
        </w:rPr>
        <w:t>湊だけは自分を『スター』ではなく『プレイヤー』として扱う。</w:t>
      </w:r>
    </w:p>
    <w:p>
      <w:pPr>
        <w:pStyle w:val="Heading2"/>
      </w:pPr>
      <w:r>
        <w:rPr>
          <w:sz w:val="32"/>
        </w:rPr>
        <w:t>神崎との関係</w:t>
      </w:r>
    </w:p>
    <w:p>
      <w:pPr>
        <w:pStyle w:val="ListBullet"/>
      </w:pPr>
      <w:r>
        <w:rPr>
          <w:sz w:val="22"/>
        </w:rPr>
        <w:t>神崎にとって憧れの存在。</w:t>
      </w:r>
    </w:p>
    <w:p>
      <w:pPr>
        <w:pStyle w:val="ListBullet"/>
      </w:pPr>
      <w:r>
        <w:rPr>
          <w:sz w:val="22"/>
        </w:rPr>
        <w:t>しかし天堂は、『一人では勝てない』ことを知っている。</w:t>
      </w:r>
    </w:p>
    <w:p>
      <w:pPr>
        <w:pStyle w:val="ListBullet"/>
      </w:pPr>
      <w:r>
        <w:rPr>
          <w:sz w:val="22"/>
        </w:rPr>
        <w:t>神崎へ『背負うだけがエースじゃない』ことを伝える。</w:t>
      </w:r>
    </w:p>
    <w:p>
      <w:pPr>
        <w:pStyle w:val="Heading2"/>
      </w:pPr>
      <w:r>
        <w:rPr>
          <w:sz w:val="32"/>
        </w:rPr>
        <w:t>一ノ瀬景との関係</w:t>
      </w:r>
    </w:p>
    <w:p>
      <w:pPr>
        <w:pStyle w:val="ListBullet"/>
      </w:pPr>
      <w:r>
        <w:rPr>
          <w:sz w:val="22"/>
        </w:rPr>
        <w:t>景よりさらに先の世界を知っている。</w:t>
      </w:r>
    </w:p>
    <w:p>
      <w:pPr>
        <w:pStyle w:val="ListBullet"/>
      </w:pPr>
      <w:r>
        <w:rPr>
          <w:sz w:val="22"/>
        </w:rPr>
        <w:t>『合理性だけでは世界で勝てない』ことを理解している。</w:t>
      </w:r>
    </w:p>
    <w:p>
      <w:pPr>
        <w:pStyle w:val="ListBullet"/>
      </w:pPr>
      <w:r>
        <w:rPr>
          <w:sz w:val="22"/>
        </w:rPr>
        <w:t>景に対して、感情や人間性の重要性を示す存在。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深夜、一人でNBA映像を見ている。</w:t>
      </w:r>
    </w:p>
    <w:p>
      <w:pPr>
        <w:pStyle w:val="ListBullet"/>
      </w:pPr>
      <w:r>
        <w:rPr>
          <w:sz w:val="22"/>
        </w:rPr>
        <w:t>湊に『まだ行きたいんですか』と聞かれる。</w:t>
      </w:r>
    </w:p>
    <w:p>
      <w:pPr>
        <w:pStyle w:val="ListBullet"/>
      </w:pPr>
      <w:r>
        <w:rPr>
          <w:sz w:val="22"/>
        </w:rPr>
        <w:t>『一回見ちゃうと、戻れない』と答える。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穏やか</w:t>
      </w:r>
    </w:p>
    <w:p>
      <w:pPr>
        <w:pStyle w:val="ListBullet"/>
      </w:pPr>
      <w:r>
        <w:rPr>
          <w:sz w:val="22"/>
        </w:rPr>
        <w:t>余裕がある</w:t>
      </w:r>
    </w:p>
    <w:p>
      <w:pPr>
        <w:pStyle w:val="ListBullet"/>
      </w:pPr>
      <w:r>
        <w:rPr>
          <w:sz w:val="22"/>
        </w:rPr>
        <w:t>しかし時折、本音が漏れる</w:t>
      </w:r>
    </w:p>
    <w:p>
      <w:pPr>
        <w:pStyle w:val="ListBullet"/>
      </w:pPr>
      <w:r>
        <w:rPr>
          <w:sz w:val="22"/>
        </w:rPr>
        <w:t>例：『世界は、想像より狭いよ』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『届かなかった側』として、次世代へ価値を繋いでいく。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『成功しても、届かない世界がある』を体現する存在。</w:t>
      </w:r>
    </w:p>
    <w:p>
      <w:pPr>
        <w:pStyle w:val="ListBullet"/>
      </w:pPr>
      <w:r>
        <w:rPr>
          <w:sz w:val="22"/>
        </w:rPr>
        <w:t>それでも挑戦をやめない。</w:t>
      </w:r>
    </w:p>
    <w:p>
      <w:pPr>
        <w:pStyle w:val="ListBullet"/>
      </w:pPr>
      <w:r>
        <w:rPr>
          <w:sz w:val="22"/>
        </w:rPr>
        <w:t>この作品における『夢の現実』を担当するキャラクター。</w:t>
      </w:r>
    </w:p>
    <w:p>
      <w:pPr>
        <w:pStyle w:val="Heading2"/>
      </w:pPr>
      <w:r>
        <w:t>ポジション事情</w:t>
      </w:r>
    </w:p>
    <w:p>
      <w:pPr>
        <w:pStyle w:val="ListBullet"/>
      </w:pPr>
      <w:r>
        <w:t>本来は海外基準のSGとしてプレーしたいと考えている。</w:t>
      </w:r>
    </w:p>
    <w:p>
      <w:pPr>
        <w:pStyle w:val="ListBullet"/>
      </w:pPr>
      <w:r>
        <w:t>しかしチーム事情やサイズ構成により、日本では3番ポジションを任されている。</w:t>
      </w:r>
    </w:p>
    <w:p>
      <w:pPr>
        <w:pStyle w:val="ListBullet"/>
      </w:pPr>
      <w:r>
        <w:t>『海外で2番を守れなければNBAには届かない』と理解している。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
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ストーリー構成案</w:t>
      </w:r>
    </w:p>
    <w:p>
      <w:r>
        <w:rPr>
          <w:b/>
        </w:rPr>
        <w:t>『PROJECTION』は、ユース世代からプロ入りまでを描く長編スポーツドラマ。テーマは『合理性と人間性』『世界基準』『残る人間』。主人公・朝比奈湊が、“人を繋ぐ力”を武器に世界へ向かう物語。</w:t>
      </w:r>
    </w:p>
    <w:p>
      <w:pPr>
        <w:pStyle w:val="Heading2"/>
      </w:pPr>
      <w:r>
        <w:rPr>
          <w:sz w:val="36"/>
        </w:rPr>
        <w:t>第1章 セレクション編（1〜12話）</w:t>
      </w:r>
    </w:p>
    <w:p>
      <w:pPr>
        <w:pStyle w:val="ListBullet"/>
      </w:pPr>
      <w:r>
        <w:rPr>
          <w:b/>
        </w:rPr>
        <w:t>テーマ：『選ばれる世界』</w:t>
      </w:r>
    </w:p>
    <w:p>
      <w:pPr>
        <w:pStyle w:val="Heading3"/>
      </w:pPr>
      <w:r>
        <w:t>内容</w:t>
      </w:r>
    </w:p>
    <w:p>
      <w:pPr>
        <w:pStyle w:val="ListBullet"/>
      </w:pPr>
      <w:r>
        <w:t>朝比奈家と地元描写。</w:t>
      </w:r>
    </w:p>
    <w:p>
      <w:pPr>
        <w:pStyle w:val="ListBullet"/>
      </w:pPr>
      <w:r>
        <w:t>兄・陸との関係。</w:t>
      </w:r>
    </w:p>
    <w:p>
      <w:pPr>
        <w:pStyle w:val="ListBullet"/>
      </w:pPr>
      <w:r>
        <w:t>セレクション参加。</w:t>
      </w:r>
    </w:p>
    <w:p>
      <w:pPr>
        <w:pStyle w:val="ListBullet"/>
      </w:pPr>
      <w:r>
        <w:t>ライアン・理央・神崎・黒川・白石・鷹宮ら登場。</w:t>
      </w:r>
    </w:p>
    <w:p>
      <w:pPr>
        <w:pStyle w:val="ListBullet"/>
      </w:pPr>
      <w:r>
        <w:t>ユース施設と世界基準の衝撃。</w:t>
      </w:r>
    </w:p>
    <w:p>
      <w:pPr>
        <w:pStyle w:val="ListBullet"/>
      </w:pPr>
      <w:r>
        <w:t>紅白戦で湊の『人を繋ぐ力』が見え始める。</w:t>
      </w:r>
    </w:p>
    <w:p>
      <w:pPr>
        <w:pStyle w:val="ListBullet"/>
      </w:pPr>
      <w:r>
        <w:t>合格発表と寮入居。</w:t>
      </w:r>
    </w:p>
    <w:p>
      <w:pPr>
        <w:pStyle w:val="Heading2"/>
      </w:pPr>
      <w:r>
        <w:rPr>
          <w:sz w:val="36"/>
        </w:rPr>
        <w:t>第2章 ユース適応編（13〜28話）</w:t>
      </w:r>
    </w:p>
    <w:p>
      <w:pPr>
        <w:pStyle w:val="ListBullet"/>
      </w:pPr>
      <w:r>
        <w:rPr>
          <w:b/>
        </w:rPr>
        <w:t>テーマ：『残る人間』</w:t>
      </w:r>
    </w:p>
    <w:p>
      <w:pPr>
        <w:pStyle w:val="Heading3"/>
      </w:pPr>
      <w:r>
        <w:t>内容</w:t>
      </w:r>
    </w:p>
    <w:p>
      <w:pPr>
        <w:pStyle w:val="ListBullet"/>
      </w:pPr>
      <w:r>
        <w:t>寮生活開始。</w:t>
      </w:r>
    </w:p>
    <w:p>
      <w:pPr>
        <w:pStyle w:val="ListBullet"/>
      </w:pPr>
      <w:r>
        <w:t>英語、データ管理、生活管理描写。</w:t>
      </w:r>
    </w:p>
    <w:p>
      <w:pPr>
        <w:pStyle w:val="ListBullet"/>
      </w:pPr>
      <w:r>
        <w:t>マリク、ジョエル、水瀬、ヤンチャ3人組を深掘り。</w:t>
      </w:r>
    </w:p>
    <w:p>
      <w:pPr>
        <w:pStyle w:val="ListBullet"/>
      </w:pPr>
      <w:r>
        <w:t>黒川との対立。</w:t>
      </w:r>
    </w:p>
    <w:p>
      <w:pPr>
        <w:pStyle w:val="ListBullet"/>
      </w:pPr>
      <w:r>
        <w:t>理央との関係変化。</w:t>
      </w:r>
    </w:p>
    <w:p>
      <w:pPr>
        <w:pStyle w:val="ListBullet"/>
      </w:pPr>
      <w:r>
        <w:t>最初の公式戦。</w:t>
      </w:r>
    </w:p>
    <w:p>
      <w:pPr>
        <w:pStyle w:val="ListBullet"/>
      </w:pPr>
      <w:r>
        <w:t>湊は勝たせるが数字が伸びない。</w:t>
      </w:r>
    </w:p>
    <w:p>
      <w:pPr>
        <w:pStyle w:val="ListBullet"/>
      </w:pPr>
      <w:r>
        <w:t>1週間のオフで地元へ帰省。</w:t>
      </w:r>
    </w:p>
    <w:p>
      <w:pPr>
        <w:pStyle w:val="ListBullet"/>
      </w:pPr>
      <w:r>
        <w:t>地元メンバーとのバスケ。</w:t>
      </w:r>
    </w:p>
    <w:p>
      <w:pPr>
        <w:pStyle w:val="ListBullet"/>
      </w:pPr>
      <w:r>
        <w:t>兄から『最近、楽しそうじゃないな』と言われる。</w:t>
      </w:r>
    </w:p>
    <w:p>
      <w:pPr>
        <w:pStyle w:val="ListBullet"/>
      </w:pPr>
      <w:r>
        <w:t>湊が『人とやるバスケ』の原点を再確認する。</w:t>
      </w:r>
    </w:p>
    <w:p>
      <w:pPr>
        <w:pStyle w:val="Heading2"/>
      </w:pPr>
      <w:r>
        <w:rPr>
          <w:sz w:val="36"/>
        </w:rPr>
        <w:t>第3章 国内最強編（29〜44話）</w:t>
      </w:r>
    </w:p>
    <w:p>
      <w:pPr>
        <w:pStyle w:val="ListBullet"/>
      </w:pPr>
      <w:r>
        <w:rPr>
          <w:b/>
        </w:rPr>
        <w:t>テーマ：『才能の証明』</w:t>
      </w:r>
    </w:p>
    <w:p>
      <w:pPr>
        <w:pStyle w:val="Heading3"/>
      </w:pPr>
      <w:r>
        <w:t>内容</w:t>
      </w:r>
    </w:p>
    <w:p>
      <w:pPr>
        <w:pStyle w:val="ListBullet"/>
      </w:pPr>
      <w:r>
        <w:t>国内強豪校との対戦。</w:t>
      </w:r>
    </w:p>
    <w:p>
      <w:pPr>
        <w:pStyle w:val="ListBullet"/>
      </w:pPr>
      <w:r>
        <w:t>一ノ瀬景が本格登場。</w:t>
      </w:r>
    </w:p>
    <w:p>
      <w:pPr>
        <w:pStyle w:val="ListBullet"/>
      </w:pPr>
      <w:r>
        <w:t>神崎の過去と父親問題。</w:t>
      </w:r>
    </w:p>
    <w:p>
      <w:pPr>
        <w:pStyle w:val="ListBullet"/>
      </w:pPr>
      <w:r>
        <w:t>ジョエル崩壊。</w:t>
      </w:r>
    </w:p>
    <w:p>
      <w:pPr>
        <w:pStyle w:val="ListBullet"/>
      </w:pPr>
      <w:r>
        <w:t>ライアンによる退団決定。</w:t>
      </w:r>
    </w:p>
    <w:p>
      <w:pPr>
        <w:pStyle w:val="ListBullet"/>
      </w:pPr>
      <w:r>
        <w:t>如月、天堂、桐生らトップカテゴリー選手登場。</w:t>
      </w:r>
    </w:p>
    <w:p>
      <w:pPr>
        <w:pStyle w:val="ListBullet"/>
      </w:pPr>
      <w:r>
        <w:t>『プロの世界』が見え始める。</w:t>
      </w:r>
    </w:p>
    <w:p>
      <w:pPr>
        <w:pStyle w:val="Heading2"/>
      </w:pPr>
      <w:r>
        <w:rPr>
          <w:sz w:val="36"/>
        </w:rPr>
        <w:t>第4章 海外遠征編（45〜60話）</w:t>
      </w:r>
    </w:p>
    <w:p>
      <w:pPr>
        <w:pStyle w:val="ListBullet"/>
      </w:pPr>
      <w:r>
        <w:rPr>
          <w:b/>
        </w:rPr>
        <w:t>テーマ：『世界』</w:t>
      </w:r>
    </w:p>
    <w:p>
      <w:pPr>
        <w:pStyle w:val="Heading3"/>
      </w:pPr>
      <w:r>
        <w:t>内容</w:t>
      </w:r>
    </w:p>
    <w:p>
      <w:pPr>
        <w:pStyle w:val="ListBullet"/>
      </w:pPr>
      <w:r>
        <w:t>アメリカ遠征。</w:t>
      </w:r>
    </w:p>
    <w:p>
      <w:pPr>
        <w:pStyle w:val="ListBullet"/>
      </w:pPr>
      <w:r>
        <w:t>St. Dorian Academy登場。</w:t>
      </w:r>
    </w:p>
    <w:p>
      <w:pPr>
        <w:pStyle w:val="ListBullet"/>
      </w:pPr>
      <w:r>
        <w:t>ジェイデン・クロス、エリック・ノヴァ登場。</w:t>
      </w:r>
    </w:p>
    <w:p>
      <w:pPr>
        <w:pStyle w:val="ListBullet"/>
      </w:pPr>
      <w:r>
        <w:t>日本との身体能力・判断速度の差を痛感。</w:t>
      </w:r>
    </w:p>
    <w:p>
      <w:pPr>
        <w:pStyle w:val="ListBullet"/>
      </w:pPr>
      <w:r>
        <w:t>景が世界との差に苦しむ。</w:t>
      </w:r>
    </w:p>
    <w:p>
      <w:pPr>
        <w:pStyle w:val="ListBullet"/>
      </w:pPr>
      <w:r>
        <w:t>神崎が闘争心を燃やす。</w:t>
      </w:r>
    </w:p>
    <w:p>
      <w:pPr>
        <w:pStyle w:val="ListBullet"/>
      </w:pPr>
      <w:r>
        <w:t>黒川が絶望する。</w:t>
      </w:r>
    </w:p>
    <w:p>
      <w:pPr>
        <w:pStyle w:val="ListBullet"/>
      </w:pPr>
      <w:r>
        <w:t>湊だけが『人を繋ぐ力』で空気を変える。</w:t>
      </w:r>
    </w:p>
    <w:p>
      <w:pPr>
        <w:pStyle w:val="ListBullet"/>
      </w:pPr>
      <w:r>
        <w:t>エリックが湊へ興味を持つ。</w:t>
      </w:r>
    </w:p>
    <w:p>
      <w:pPr>
        <w:pStyle w:val="Heading2"/>
      </w:pPr>
      <w:r>
        <w:rPr>
          <w:sz w:val="36"/>
        </w:rPr>
        <w:t>第5章 プロ前夜編（61〜76話）</w:t>
      </w:r>
    </w:p>
    <w:p>
      <w:pPr>
        <w:pStyle w:val="ListBullet"/>
      </w:pPr>
      <w:r>
        <w:rPr>
          <w:b/>
        </w:rPr>
        <w:t>テーマ：『残る人間』</w:t>
      </w:r>
    </w:p>
    <w:p>
      <w:pPr>
        <w:pStyle w:val="Heading3"/>
      </w:pPr>
      <w:r>
        <w:t>内容</w:t>
      </w:r>
    </w:p>
    <w:p>
      <w:pPr>
        <w:pStyle w:val="ListBullet"/>
      </w:pPr>
      <w:r>
        <w:t>プロ昇格争い。</w:t>
      </w:r>
    </w:p>
    <w:p>
      <w:pPr>
        <w:pStyle w:val="ListBullet"/>
      </w:pPr>
      <w:r>
        <w:t>契約、エージェント、スポンサー問題。</w:t>
      </w:r>
    </w:p>
    <w:p>
      <w:pPr>
        <w:pStyle w:val="ListBullet"/>
      </w:pPr>
      <w:r>
        <w:t>怪我や商品価値の問題。</w:t>
      </w:r>
    </w:p>
    <w:p>
      <w:pPr>
        <w:pStyle w:val="ListBullet"/>
      </w:pPr>
      <w:r>
        <w:t>各キャラの進路分岐。</w:t>
      </w:r>
    </w:p>
    <w:p>
      <w:pPr>
        <w:pStyle w:val="ListBullet"/>
      </w:pPr>
      <w:r>
        <w:t>景はNCAAへ。</w:t>
      </w:r>
    </w:p>
    <w:p>
      <w:pPr>
        <w:pStyle w:val="ListBullet"/>
      </w:pPr>
      <w:r>
        <w:t>神崎は海外挑戦。</w:t>
      </w:r>
    </w:p>
    <w:p>
      <w:pPr>
        <w:pStyle w:val="ListBullet"/>
      </w:pPr>
      <w:r>
        <w:t>白石は地道に残る。</w:t>
      </w:r>
    </w:p>
    <w:p>
      <w:pPr>
        <w:pStyle w:val="ListBullet"/>
      </w:pPr>
      <w:r>
        <w:t>黒川は評価に苦しむ。</w:t>
      </w:r>
    </w:p>
    <w:p>
      <w:pPr>
        <w:pStyle w:val="ListBullet"/>
      </w:pPr>
      <w:r>
        <w:t>マリクは外国籍枠争いへ挑む。</w:t>
      </w:r>
    </w:p>
    <w:p>
      <w:pPr>
        <w:pStyle w:val="ListBullet"/>
      </w:pPr>
      <w:r>
        <w:t>湊はギリギリでトップカテゴリー契約を掴む。</w:t>
      </w:r>
    </w:p>
    <w:p>
      <w:pPr>
        <w:pStyle w:val="Heading2"/>
      </w:pPr>
      <w:r>
        <w:t>最終話イメージ</w:t>
      </w:r>
    </w:p>
    <w:p>
      <w:pPr>
        <w:pStyle w:val="ListBullet"/>
      </w:pPr>
      <w:r>
        <w:t>プロ開幕戦。</w:t>
      </w:r>
    </w:p>
    <w:p>
      <w:pPr>
        <w:pStyle w:val="ListBullet"/>
      </w:pPr>
      <w:r>
        <w:t>暗い通路。</w:t>
      </w:r>
    </w:p>
    <w:p>
      <w:pPr>
        <w:pStyle w:val="ListBullet"/>
      </w:pPr>
      <w:r>
        <w:t>歓声が響く。</w:t>
      </w:r>
    </w:p>
    <w:p>
      <w:pPr>
        <w:pStyle w:val="ListBullet"/>
      </w:pPr>
      <w:r>
        <w:t>『朝比奈 湊』と名前を呼ばれる。</w:t>
      </w:r>
    </w:p>
    <w:p>
      <w:pPr>
        <w:pStyle w:val="ListBullet"/>
      </w:pPr>
      <w:r>
        <w:t>湊が静かに息を吐く。</w:t>
      </w:r>
    </w:p>
    <w:p>
      <w:pPr>
        <w:pStyle w:val="ListBullet"/>
      </w:pPr>
      <w:r>
        <w:t>コートへ向かって歩き出す後ろ姿。</w:t>
      </w:r>
    </w:p>
    <w:p>
      <w:pPr>
        <w:pStyle w:val="ListBullet"/>
      </w:pPr>
      <w:r>
        <w:t>光の差し込むコート。</w:t>
      </w:r>
    </w:p>
    <w:p>
      <w:pPr>
        <w:pStyle w:val="ListBullet"/>
      </w:pPr>
      <w:r>
        <w:t>END。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
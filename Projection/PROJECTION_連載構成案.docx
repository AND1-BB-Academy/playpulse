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連載小説構成案：PROJECTION（仮）</w:t>
      </w:r>
    </w:p>
    <w:p>
      <w:r>
        <w:rPr>
          <w:b/>
        </w:rPr>
        <w:t>テーマ：</w:t>
      </w:r>
      <w:r>
        <w:t>「勝利に人格は必要か」</w:t>
        <w:br/>
      </w:r>
      <w:r>
        <w:rPr>
          <w:b/>
        </w:rPr>
        <w:t>ジャンル：</w:t>
      </w:r>
      <w:r>
        <w:t>ユース年代バスケットボール / 育成 / データ分析 / 青春</w:t>
        <w:br/>
      </w:r>
      <w:r>
        <w:rPr>
          <w:b/>
        </w:rPr>
        <w:t>想定文字数：</w:t>
      </w:r>
      <w:r>
        <w:t>1話 2,000〜3,000文字</w:t>
        <w:br/>
      </w:r>
      <w:r>
        <w:rPr>
          <w:b/>
        </w:rPr>
        <w:t>想定話数：</w:t>
      </w:r>
      <w:r>
        <w:t>全52話（約12〜15万字想定）</w:t>
      </w:r>
    </w:p>
    <w:p>
      <w:pPr>
        <w:pStyle w:val="Heading2"/>
      </w:pPr>
      <w:r>
        <w:t>全体構成</w:t>
      </w:r>
    </w:p>
    <w:p>
      <w:pPr>
        <w:pStyle w:val="Heading3"/>
      </w:pPr>
      <w:r>
        <w:t>第1章：選抜合宿編（1〜10話）</w:t>
      </w:r>
    </w:p>
    <w:p>
      <w:pPr>
        <w:pStyle w:val="ListBullet"/>
      </w:pPr>
      <w:r>
        <w:rPr>
          <w:sz w:val="22"/>
        </w:rPr>
        <w:t>01. 招待</w:t>
      </w:r>
    </w:p>
    <w:p>
      <w:pPr>
        <w:pStyle w:val="ListBullet"/>
      </w:pPr>
      <w:r>
        <w:rPr>
          <w:sz w:val="22"/>
        </w:rPr>
        <w:t>02. 身長と価値</w:t>
      </w:r>
    </w:p>
    <w:p>
      <w:pPr>
        <w:pStyle w:val="ListBullet"/>
      </w:pPr>
      <w:r>
        <w:rPr>
          <w:sz w:val="22"/>
        </w:rPr>
        <w:t>03. 30日間</w:t>
      </w:r>
    </w:p>
    <w:p>
      <w:pPr>
        <w:pStyle w:val="ListBullet"/>
      </w:pPr>
      <w:r>
        <w:rPr>
          <w:sz w:val="22"/>
        </w:rPr>
        <w:t>04. 睡眠も才能</w:t>
      </w:r>
    </w:p>
    <w:p>
      <w:pPr>
        <w:pStyle w:val="ListBullet"/>
      </w:pPr>
      <w:r>
        <w:rPr>
          <w:sz w:val="22"/>
        </w:rPr>
        <w:t>05. 消えた名前</w:t>
      </w:r>
    </w:p>
    <w:p>
      <w:pPr>
        <w:pStyle w:val="ListBullet"/>
      </w:pPr>
      <w:r>
        <w:rPr>
          <w:sz w:val="22"/>
        </w:rPr>
        <w:t>06. 数字にならない選手</w:t>
      </w:r>
    </w:p>
    <w:p>
      <w:pPr>
        <w:pStyle w:val="ListBullet"/>
      </w:pPr>
      <w:r>
        <w:rPr>
          <w:sz w:val="22"/>
        </w:rPr>
        <w:t>07. 返事</w:t>
      </w:r>
    </w:p>
    <w:p>
      <w:pPr>
        <w:pStyle w:val="ListBullet"/>
      </w:pPr>
      <w:r>
        <w:rPr>
          <w:sz w:val="22"/>
        </w:rPr>
        <w:t>08. 夜の映像室</w:t>
      </w:r>
    </w:p>
    <w:p>
      <w:pPr>
        <w:pStyle w:val="ListBullet"/>
      </w:pPr>
      <w:r>
        <w:rPr>
          <w:sz w:val="22"/>
        </w:rPr>
        <w:t>09. 残留ライン</w:t>
      </w:r>
    </w:p>
    <w:p>
      <w:pPr>
        <w:pStyle w:val="ListBullet"/>
      </w:pPr>
      <w:r>
        <w:rPr>
          <w:sz w:val="22"/>
        </w:rPr>
        <w:t>10. 最後の12人</w:t>
      </w:r>
    </w:p>
    <w:p>
      <w:pPr>
        <w:pStyle w:val="Heading3"/>
      </w:pPr>
      <w:r>
        <w:t>第2章：ユース適応編（11〜20話）</w:t>
      </w:r>
    </w:p>
    <w:p>
      <w:pPr>
        <w:pStyle w:val="ListBullet"/>
      </w:pPr>
      <w:r>
        <w:rPr>
          <w:sz w:val="22"/>
        </w:rPr>
        <w:t>11. 評価コード</w:t>
      </w:r>
    </w:p>
    <w:p>
      <w:pPr>
        <w:pStyle w:val="ListBullet"/>
      </w:pPr>
      <w:r>
        <w:rPr>
          <w:sz w:val="22"/>
        </w:rPr>
        <w:t>12. Growth Rate</w:t>
      </w:r>
    </w:p>
    <w:p>
      <w:pPr>
        <w:pStyle w:val="ListBullet"/>
      </w:pPr>
      <w:r>
        <w:rPr>
          <w:sz w:val="22"/>
        </w:rPr>
        <w:t>13. システム</w:t>
      </w:r>
    </w:p>
    <w:p>
      <w:pPr>
        <w:pStyle w:val="ListBullet"/>
      </w:pPr>
      <w:r>
        <w:rPr>
          <w:sz w:val="22"/>
        </w:rPr>
        <w:t>14. 役割</w:t>
      </w:r>
    </w:p>
    <w:p>
      <w:pPr>
        <w:pStyle w:val="ListBullet"/>
      </w:pPr>
      <w:r>
        <w:rPr>
          <w:sz w:val="22"/>
        </w:rPr>
        <w:t>15. 1.5秒</w:t>
      </w:r>
    </w:p>
    <w:p>
      <w:pPr>
        <w:pStyle w:val="ListBullet"/>
      </w:pPr>
      <w:r>
        <w:rPr>
          <w:sz w:val="22"/>
        </w:rPr>
        <w:t>16. 切り捨て</w:t>
      </w:r>
    </w:p>
    <w:p>
      <w:pPr>
        <w:pStyle w:val="ListBullet"/>
      </w:pPr>
      <w:r>
        <w:rPr>
          <w:sz w:val="22"/>
        </w:rPr>
        <w:t>17. ショットチャート</w:t>
      </w:r>
    </w:p>
    <w:p>
      <w:pPr>
        <w:pStyle w:val="ListBullet"/>
      </w:pPr>
      <w:r>
        <w:rPr>
          <w:sz w:val="22"/>
        </w:rPr>
        <w:t>18. 不協和音</w:t>
      </w:r>
    </w:p>
    <w:p>
      <w:pPr>
        <w:pStyle w:val="ListBullet"/>
      </w:pPr>
      <w:r>
        <w:rPr>
          <w:sz w:val="22"/>
        </w:rPr>
        <w:t>19. 5人目</w:t>
      </w:r>
    </w:p>
    <w:p>
      <w:pPr>
        <w:pStyle w:val="ListBullet"/>
      </w:pPr>
      <w:r>
        <w:rPr>
          <w:sz w:val="22"/>
        </w:rPr>
        <w:t>20. 勝率</w:t>
      </w:r>
    </w:p>
    <w:p>
      <w:pPr>
        <w:pStyle w:val="Heading3"/>
      </w:pPr>
      <w:r>
        <w:t>第3章：競争編（21〜30話）</w:t>
      </w:r>
    </w:p>
    <w:p>
      <w:pPr>
        <w:pStyle w:val="ListBullet"/>
      </w:pPr>
      <w:r>
        <w:rPr>
          <w:sz w:val="22"/>
        </w:rPr>
        <w:t>21. ランキング</w:t>
      </w:r>
    </w:p>
    <w:p>
      <w:pPr>
        <w:pStyle w:val="ListBullet"/>
      </w:pPr>
      <w:r>
        <w:rPr>
          <w:sz w:val="22"/>
        </w:rPr>
        <w:t>22. 感情制御</w:t>
      </w:r>
    </w:p>
    <w:p>
      <w:pPr>
        <w:pStyle w:val="ListBullet"/>
      </w:pPr>
      <w:r>
        <w:rPr>
          <w:sz w:val="22"/>
        </w:rPr>
        <w:t>23. トップユニット</w:t>
      </w:r>
    </w:p>
    <w:p>
      <w:pPr>
        <w:pStyle w:val="ListBullet"/>
      </w:pPr>
      <w:r>
        <w:rPr>
          <w:sz w:val="22"/>
        </w:rPr>
        <w:t>24. 代替可能</w:t>
      </w:r>
    </w:p>
    <w:p>
      <w:pPr>
        <w:pStyle w:val="ListBullet"/>
      </w:pPr>
      <w:r>
        <w:rPr>
          <w:sz w:val="22"/>
        </w:rPr>
        <w:t>25. 自己犠牲</w:t>
      </w:r>
    </w:p>
    <w:p>
      <w:pPr>
        <w:pStyle w:val="ListBullet"/>
      </w:pPr>
      <w:r>
        <w:rPr>
          <w:sz w:val="22"/>
        </w:rPr>
        <w:t>26. VALUE</w:t>
      </w:r>
    </w:p>
    <w:p>
      <w:pPr>
        <w:pStyle w:val="ListBullet"/>
      </w:pPr>
      <w:r>
        <w:rPr>
          <w:sz w:val="22"/>
        </w:rPr>
        <w:t>27. 誰のために勝つ</w:t>
      </w:r>
    </w:p>
    <w:p>
      <w:pPr>
        <w:pStyle w:val="ListBullet"/>
      </w:pPr>
      <w:r>
        <w:rPr>
          <w:sz w:val="22"/>
        </w:rPr>
        <w:t>28. クビ</w:t>
      </w:r>
    </w:p>
    <w:p>
      <w:pPr>
        <w:pStyle w:val="ListBullet"/>
      </w:pPr>
      <w:r>
        <w:rPr>
          <w:sz w:val="22"/>
        </w:rPr>
        <w:t>29. 見えている景色</w:t>
      </w:r>
    </w:p>
    <w:p>
      <w:pPr>
        <w:pStyle w:val="ListBullet"/>
      </w:pPr>
      <w:r>
        <w:rPr>
          <w:sz w:val="22"/>
        </w:rPr>
        <w:t>30. Projection</w:t>
      </w:r>
    </w:p>
    <w:p>
      <w:pPr>
        <w:pStyle w:val="Heading3"/>
      </w:pPr>
      <w:r>
        <w:t>第4章：全国・海外遠征編（31〜42話）</w:t>
      </w:r>
    </w:p>
    <w:p>
      <w:pPr>
        <w:pStyle w:val="ListBullet"/>
      </w:pPr>
      <w:r>
        <w:rPr>
          <w:sz w:val="22"/>
        </w:rPr>
        <w:t>31. 国内最終戦</w:t>
      </w:r>
    </w:p>
    <w:p>
      <w:pPr>
        <w:pStyle w:val="ListBullet"/>
      </w:pPr>
      <w:r>
        <w:rPr>
          <w:sz w:val="22"/>
        </w:rPr>
        <w:t>32. 世界基準</w:t>
      </w:r>
    </w:p>
    <w:p>
      <w:pPr>
        <w:pStyle w:val="ListBullet"/>
      </w:pPr>
      <w:r>
        <w:rPr>
          <w:sz w:val="22"/>
        </w:rPr>
        <w:t>33. アメリカ</w:t>
      </w:r>
    </w:p>
    <w:p>
      <w:pPr>
        <w:pStyle w:val="ListBullet"/>
      </w:pPr>
      <w:r>
        <w:rPr>
          <w:sz w:val="22"/>
        </w:rPr>
        <w:t>34. Pace</w:t>
      </w:r>
    </w:p>
    <w:p>
      <w:pPr>
        <w:pStyle w:val="ListBullet"/>
      </w:pPr>
      <w:r>
        <w:rPr>
          <w:sz w:val="22"/>
        </w:rPr>
        <w:t>35. 6フィート8インチ</w:t>
      </w:r>
    </w:p>
    <w:p>
      <w:pPr>
        <w:pStyle w:val="ListBullet"/>
      </w:pPr>
      <w:r>
        <w:rPr>
          <w:sz w:val="22"/>
        </w:rPr>
        <w:t>36. ノイズ</w:t>
      </w:r>
    </w:p>
    <w:p>
      <w:pPr>
        <w:pStyle w:val="ListBullet"/>
      </w:pPr>
      <w:r>
        <w:rPr>
          <w:sz w:val="22"/>
        </w:rPr>
        <w:t>37. 全米1位</w:t>
      </w:r>
    </w:p>
    <w:p>
      <w:pPr>
        <w:pStyle w:val="ListBullet"/>
      </w:pPr>
      <w:r>
        <w:rPr>
          <w:sz w:val="22"/>
        </w:rPr>
        <w:t>38. Team IQ</w:t>
      </w:r>
    </w:p>
    <w:p>
      <w:pPr>
        <w:pStyle w:val="ListBullet"/>
      </w:pPr>
      <w:r>
        <w:rPr>
          <w:sz w:val="22"/>
        </w:rPr>
        <w:t>39. 崩れない5人</w:t>
      </w:r>
    </w:p>
    <w:p>
      <w:pPr>
        <w:pStyle w:val="ListBullet"/>
      </w:pPr>
      <w:r>
        <w:rPr>
          <w:sz w:val="22"/>
        </w:rPr>
        <w:t>40. 数字を超える</w:t>
      </w:r>
    </w:p>
    <w:p>
      <w:pPr>
        <w:pStyle w:val="ListBullet"/>
      </w:pPr>
      <w:r>
        <w:rPr>
          <w:sz w:val="22"/>
        </w:rPr>
        <w:t>41. 勝者適性</w:t>
      </w:r>
    </w:p>
    <w:p>
      <w:pPr>
        <w:pStyle w:val="ListBullet"/>
      </w:pPr>
      <w:r>
        <w:rPr>
          <w:sz w:val="22"/>
        </w:rPr>
        <w:t>42. 帰国</w:t>
      </w:r>
    </w:p>
    <w:p>
      <w:pPr>
        <w:pStyle w:val="Heading3"/>
      </w:pPr>
      <w:r>
        <w:t>最終章：プロローグ編（43〜52話）</w:t>
      </w:r>
    </w:p>
    <w:p>
      <w:pPr>
        <w:pStyle w:val="ListBullet"/>
      </w:pPr>
      <w:r>
        <w:rPr>
          <w:sz w:val="22"/>
        </w:rPr>
        <w:t>43. 監督室</w:t>
      </w:r>
    </w:p>
    <w:p>
      <w:pPr>
        <w:pStyle w:val="ListBullet"/>
      </w:pPr>
      <w:r>
        <w:rPr>
          <w:sz w:val="22"/>
        </w:rPr>
        <w:t>44. 特別指定</w:t>
      </w:r>
    </w:p>
    <w:p>
      <w:pPr>
        <w:pStyle w:val="ListBullet"/>
      </w:pPr>
      <w:r>
        <w:rPr>
          <w:sz w:val="22"/>
        </w:rPr>
        <w:t>45. 上の速度</w:t>
      </w:r>
    </w:p>
    <w:p>
      <w:pPr>
        <w:pStyle w:val="ListBullet"/>
      </w:pPr>
      <w:r>
        <w:rPr>
          <w:sz w:val="22"/>
        </w:rPr>
        <w:t>46. 通用しない</w:t>
      </w:r>
    </w:p>
    <w:p>
      <w:pPr>
        <w:pStyle w:val="ListBullet"/>
      </w:pPr>
      <w:r>
        <w:rPr>
          <w:sz w:val="22"/>
        </w:rPr>
        <w:t>47. ボールが止まらない</w:t>
      </w:r>
    </w:p>
    <w:p>
      <w:pPr>
        <w:pStyle w:val="ListBullet"/>
      </w:pPr>
      <w:r>
        <w:rPr>
          <w:sz w:val="22"/>
        </w:rPr>
        <w:t>48. 前夜</w:t>
      </w:r>
    </w:p>
    <w:p>
      <w:pPr>
        <w:pStyle w:val="ListBullet"/>
      </w:pPr>
      <w:r>
        <w:rPr>
          <w:sz w:val="22"/>
        </w:rPr>
        <w:t>49. 観測者</w:t>
      </w:r>
    </w:p>
    <w:p>
      <w:pPr>
        <w:pStyle w:val="ListBullet"/>
      </w:pPr>
      <w:r>
        <w:rPr>
          <w:sz w:val="22"/>
        </w:rPr>
        <w:t>50. キス</w:t>
      </w:r>
    </w:p>
    <w:p>
      <w:pPr>
        <w:pStyle w:val="ListBullet"/>
      </w:pPr>
      <w:r>
        <w:rPr>
          <w:sz w:val="22"/>
        </w:rPr>
        <w:t>51. コール</w:t>
      </w:r>
    </w:p>
    <w:p>
      <w:pPr>
        <w:pStyle w:val="ListBullet"/>
      </w:pPr>
      <w:r>
        <w:rPr>
          <w:sz w:val="22"/>
        </w:rPr>
        <w:t>52. コートイン</w:t>
      </w:r>
    </w:p>
    <w:p>
      <w:pPr>
        <w:pStyle w:val="Heading2"/>
      </w:pPr>
      <w:r>
        <w:t>作品の特徴</w:t>
      </w:r>
    </w:p>
    <w:p>
      <w:pPr>
        <w:pStyle w:val="ListBullet"/>
      </w:pPr>
      <w:r>
        <w:t>データ分析・育成理論を軸にした現代スポーツ作品</w:t>
      </w:r>
    </w:p>
    <w:p>
      <w:pPr>
        <w:pStyle w:val="ListBullet"/>
      </w:pPr>
      <w:r>
        <w:t>バスケ技術だけでなく、睡眠・栄養・習慣・人格も評価対象</w:t>
      </w:r>
    </w:p>
    <w:p>
      <w:pPr>
        <w:pStyle w:val="ListBullet"/>
      </w:pPr>
      <w:r>
        <w:t>主人公は『最強』ではなく『チームを成立させるPG』</w:t>
      </w:r>
    </w:p>
    <w:p>
      <w:pPr>
        <w:pStyle w:val="ListBullet"/>
      </w:pPr>
      <w:r>
        <w:t>恋愛は青春ではなく『数値化できない感情』として描く</w:t>
      </w:r>
    </w:p>
    <w:p>
      <w:pPr>
        <w:pStyle w:val="ListBullet"/>
      </w:pPr>
      <w:r>
        <w:t>最終目標は優勝ではなく『世界基準への到達』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
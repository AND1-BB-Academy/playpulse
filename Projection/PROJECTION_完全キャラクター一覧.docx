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完全キャラクター一覧</w:t>
      </w:r>
    </w:p>
    <w:p>
      <w:pPr>
        <w:pStyle w:val="Heading2"/>
      </w:pPr>
      <w:r>
        <w:rPr>
          <w:sz w:val="32"/>
        </w:rPr>
        <w:t>主人公・メインキャラクター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名前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朝比奈 湊</w:t>
            </w:r>
          </w:p>
        </w:tc>
        <w:tc>
          <w:tcPr>
            <w:tcW w:type="dxa" w:w="2880"/>
          </w:tcPr>
          <w:p>
            <w:r>
              <w:t>主人公 / PG</w:t>
            </w:r>
          </w:p>
        </w:tc>
        <w:tc>
          <w:tcPr>
            <w:tcW w:type="dxa" w:w="2880"/>
          </w:tcPr>
          <w:p>
            <w:r>
              <w:t>人を繋ぐ視野型PG。</w:t>
            </w:r>
          </w:p>
        </w:tc>
      </w:tr>
      <w:tr>
        <w:tc>
          <w:tcPr>
            <w:tcW w:type="dxa" w:w="2880"/>
          </w:tcPr>
          <w:p>
            <w:r>
              <w:t>橘 理央</w:t>
            </w:r>
          </w:p>
        </w:tc>
        <w:tc>
          <w:tcPr>
            <w:tcW w:type="dxa" w:w="2880"/>
          </w:tcPr>
          <w:p>
            <w:r>
              <w:t>分析班</w:t>
            </w:r>
          </w:p>
        </w:tc>
        <w:tc>
          <w:tcPr>
            <w:tcW w:type="dxa" w:w="2880"/>
          </w:tcPr>
          <w:p>
            <w:r>
              <w:t>元全国級選手の分析担当。</w:t>
            </w:r>
          </w:p>
        </w:tc>
      </w:tr>
    </w:tbl>
    <w:p/>
    <w:p>
      <w:pPr>
        <w:pStyle w:val="Heading2"/>
      </w:pPr>
      <w:r>
        <w:rPr>
          <w:sz w:val="32"/>
        </w:rPr>
        <w:t>ユース指導陣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名前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ライアン・ウォーカー</w:t>
            </w:r>
          </w:p>
        </w:tc>
        <w:tc>
          <w:tcPr>
            <w:tcW w:type="dxa" w:w="2880"/>
          </w:tcPr>
          <w:p>
            <w:r>
              <w:t>監督</w:t>
            </w:r>
          </w:p>
        </w:tc>
        <w:tc>
          <w:tcPr>
            <w:tcW w:type="dxa" w:w="2880"/>
          </w:tcPr>
          <w:p>
            <w:r>
              <w:t>世界基準を求める冷徹な監督。</w:t>
            </w:r>
          </w:p>
        </w:tc>
      </w:tr>
      <w:tr>
        <w:tc>
          <w:tcPr>
            <w:tcW w:type="dxa" w:w="2880"/>
          </w:tcPr>
          <w:p>
            <w:r>
              <w:t>カイル・ローソン</w:t>
            </w:r>
          </w:p>
        </w:tc>
        <w:tc>
          <w:tcPr>
            <w:tcW w:type="dxa" w:w="2880"/>
          </w:tcPr>
          <w:p>
            <w:r>
              <w:t>アシスタントコーチ</w:t>
            </w:r>
          </w:p>
        </w:tc>
        <w:tc>
          <w:tcPr>
            <w:tcW w:type="dxa" w:w="2880"/>
          </w:tcPr>
          <w:p>
            <w:r>
              <w:t>選手の成長を信じる現場型コーチ。</w:t>
            </w:r>
          </w:p>
        </w:tc>
      </w:tr>
      <w:tr>
        <w:tc>
          <w:tcPr>
            <w:tcW w:type="dxa" w:w="2880"/>
          </w:tcPr>
          <w:p>
            <w:r>
              <w:t>早乙女 遼</w:t>
            </w:r>
          </w:p>
        </w:tc>
        <w:tc>
          <w:tcPr>
            <w:tcW w:type="dxa" w:w="2880"/>
          </w:tcPr>
          <w:p>
            <w:r>
              <w:t>通訳兼AC</w:t>
            </w:r>
          </w:p>
        </w:tc>
        <w:tc>
          <w:tcPr>
            <w:tcW w:type="dxa" w:w="2880"/>
          </w:tcPr>
          <w:p>
            <w:r>
              <w:t>海外大学で学んだ通訳兼コーチ。</w:t>
            </w:r>
          </w:p>
        </w:tc>
      </w:tr>
      <w:tr>
        <w:tc>
          <w:tcPr>
            <w:tcW w:type="dxa" w:w="2880"/>
          </w:tcPr>
          <w:p>
            <w:r>
              <w:t>郡司 鉄平</w:t>
            </w:r>
          </w:p>
        </w:tc>
        <w:tc>
          <w:tcPr>
            <w:tcW w:type="dxa" w:w="2880"/>
          </w:tcPr>
          <w:p>
            <w:r>
              <w:t>S&amp;Cコーチ</w:t>
            </w:r>
          </w:p>
        </w:tc>
        <w:tc>
          <w:tcPr>
            <w:tcW w:type="dxa" w:w="2880"/>
          </w:tcPr>
          <w:p>
            <w:r>
              <w:t>身体管理と習慣を重視する。</w:t>
            </w:r>
          </w:p>
        </w:tc>
      </w:tr>
      <w:tr>
        <w:tc>
          <w:tcPr>
            <w:tcW w:type="dxa" w:w="2880"/>
          </w:tcPr>
          <w:p>
            <w:r>
              <w:t>九条 真白</w:t>
            </w:r>
          </w:p>
        </w:tc>
        <w:tc>
          <w:tcPr>
            <w:tcW w:type="dxa" w:w="2880"/>
          </w:tcPr>
          <w:p>
            <w:r>
              <w:t>メンタルコーチ</w:t>
            </w:r>
          </w:p>
        </w:tc>
        <w:tc>
          <w:tcPr>
            <w:tcW w:type="dxa" w:w="2880"/>
          </w:tcPr>
          <w:p>
            <w:r>
              <w:t>選手の精神状態を観察する専門家。</w:t>
            </w:r>
          </w:p>
        </w:tc>
      </w:tr>
      <w:tr>
        <w:tc>
          <w:tcPr>
            <w:tcW w:type="dxa" w:w="2880"/>
          </w:tcPr>
          <w:p>
            <w:r>
              <w:t>御影 誠司</w:t>
            </w:r>
          </w:p>
        </w:tc>
        <w:tc>
          <w:tcPr>
            <w:tcW w:type="dxa" w:w="2880"/>
          </w:tcPr>
          <w:p>
            <w:r>
              <w:t>分析責任者</w:t>
            </w:r>
          </w:p>
        </w:tc>
        <w:tc>
          <w:tcPr>
            <w:tcW w:type="dxa" w:w="2880"/>
          </w:tcPr>
          <w:p>
            <w:r>
              <w:t>AI・統計分析担当。</w:t>
            </w:r>
          </w:p>
        </w:tc>
      </w:tr>
      <w:tr>
        <w:tc>
          <w:tcPr>
            <w:tcW w:type="dxa" w:w="2880"/>
          </w:tcPr>
          <w:p>
            <w:r>
              <w:t>相良 恒一</w:t>
            </w:r>
          </w:p>
        </w:tc>
        <w:tc>
          <w:tcPr>
            <w:tcW w:type="dxa" w:w="2880"/>
          </w:tcPr>
          <w:p>
            <w:r>
              <w:t>スカウト</w:t>
            </w:r>
          </w:p>
        </w:tc>
        <w:tc>
          <w:tcPr>
            <w:tcW w:type="dxa" w:w="2880"/>
          </w:tcPr>
          <w:p>
            <w:r>
              <w:t>市場価値と将来性を重視するスカウト。</w:t>
            </w:r>
          </w:p>
        </w:tc>
      </w:tr>
    </w:tbl>
    <w:p/>
    <w:p>
      <w:pPr>
        <w:pStyle w:val="Heading2"/>
      </w:pPr>
      <w:r>
        <w:rPr>
          <w:sz w:val="32"/>
        </w:rPr>
        <w:t>高校3年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名前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一ノ瀬 景</w:t>
            </w:r>
          </w:p>
        </w:tc>
        <w:tc>
          <w:tcPr>
            <w:tcW w:type="dxa" w:w="2880"/>
          </w:tcPr>
          <w:p>
            <w:r>
              <w:t>SF/PF</w:t>
            </w:r>
          </w:p>
        </w:tc>
        <w:tc>
          <w:tcPr>
            <w:tcW w:type="dxa" w:w="2880"/>
          </w:tcPr>
          <w:p>
            <w:r>
              <w:t>NCAA D1進学内定の完成形選手。</w:t>
            </w:r>
          </w:p>
        </w:tc>
      </w:tr>
      <w:tr>
        <w:tc>
          <w:tcPr>
            <w:tcW w:type="dxa" w:w="2880"/>
          </w:tcPr>
          <w:p>
            <w:r>
              <w:t>水瀬 悠真</w:t>
            </w:r>
          </w:p>
        </w:tc>
        <w:tc>
          <w:tcPr>
            <w:tcW w:type="dxa" w:w="2880"/>
          </w:tcPr>
          <w:p>
            <w:r>
              <w:t>SG/SF</w:t>
            </w:r>
          </w:p>
        </w:tc>
        <w:tc>
          <w:tcPr>
            <w:tcW w:type="dxa" w:w="2880"/>
          </w:tcPr>
          <w:p>
            <w:r>
              <w:t>守備型の理解者。</w:t>
            </w:r>
          </w:p>
        </w:tc>
      </w:tr>
      <w:tr>
        <w:tc>
          <w:tcPr>
            <w:tcW w:type="dxa" w:w="2880"/>
          </w:tcPr>
          <w:p>
            <w:r>
              <w:t>オマール・バログン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利用価値を認められ残った寡黙な大型センター。</w:t>
            </w:r>
          </w:p>
        </w:tc>
      </w:tr>
      <w:tr>
        <w:tc>
          <w:tcPr>
            <w:tcW w:type="dxa" w:w="2880"/>
          </w:tcPr>
          <w:p>
            <w:r>
              <w:t>高瀬 蒼</w:t>
            </w:r>
          </w:p>
        </w:tc>
        <w:tc>
          <w:tcPr>
            <w:tcW w:type="dxa" w:w="2880"/>
          </w:tcPr>
          <w:p>
            <w:r>
              <w:t>PF</w:t>
            </w:r>
          </w:p>
        </w:tc>
        <w:tc>
          <w:tcPr>
            <w:tcW w:type="dxa" w:w="2880"/>
          </w:tcPr>
          <w:p>
            <w:r>
              <w:t>リバウンド職人。</w:t>
            </w:r>
          </w:p>
        </w:tc>
      </w:tr>
      <w:tr>
        <w:tc>
          <w:tcPr>
            <w:tcW w:type="dxa" w:w="2880"/>
          </w:tcPr>
          <w:p>
            <w:r>
              <w:t>藤堂 晴</w:t>
            </w:r>
          </w:p>
        </w:tc>
        <w:tc>
          <w:tcPr>
            <w:tcW w:type="dxa" w:w="2880"/>
          </w:tcPr>
          <w:p>
            <w:r>
              <w:t>SG</w:t>
            </w:r>
          </w:p>
        </w:tc>
        <w:tc>
          <w:tcPr>
            <w:tcW w:type="dxa" w:w="2880"/>
          </w:tcPr>
          <w:p>
            <w:r>
              <w:t>ベンチスコアラー。</w:t>
            </w:r>
          </w:p>
        </w:tc>
      </w:tr>
      <w:tr>
        <w:tc>
          <w:tcPr>
            <w:tcW w:type="dxa" w:w="2880"/>
          </w:tcPr>
          <w:p>
            <w:r>
              <w:t>西園寺 陸</w:t>
            </w:r>
          </w:p>
        </w:tc>
        <w:tc>
          <w:tcPr>
            <w:tcW w:type="dxa" w:w="2880"/>
          </w:tcPr>
          <w:p>
            <w:r>
              <w:t>PG</w:t>
            </w:r>
          </w:p>
        </w:tc>
        <w:tc>
          <w:tcPr>
            <w:tcW w:type="dxa" w:w="2880"/>
          </w:tcPr>
          <w:p>
            <w:r>
              <w:t>冷静なバックアップPG。</w:t>
            </w:r>
          </w:p>
        </w:tc>
      </w:tr>
      <w:tr>
        <w:tc>
          <w:tcPr>
            <w:tcW w:type="dxa" w:w="2880"/>
          </w:tcPr>
          <w:p>
            <w:r>
              <w:t>長瀬 大和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大型インサイド。</w:t>
            </w:r>
          </w:p>
        </w:tc>
      </w:tr>
      <w:tr>
        <w:tc>
          <w:tcPr>
            <w:tcW w:type="dxa" w:w="2880"/>
          </w:tcPr>
          <w:p>
            <w:r>
              <w:t>三崎 悠斗</w:t>
            </w:r>
          </w:p>
        </w:tc>
        <w:tc>
          <w:tcPr>
            <w:tcW w:type="dxa" w:w="2880"/>
          </w:tcPr>
          <w:p>
            <w:r>
              <w:t>SF</w:t>
            </w:r>
          </w:p>
        </w:tc>
        <w:tc>
          <w:tcPr>
            <w:tcW w:type="dxa" w:w="2880"/>
          </w:tcPr>
          <w:p>
            <w:r>
              <w:t>3&amp;Dタイプ。</w:t>
            </w:r>
          </w:p>
        </w:tc>
      </w:tr>
    </w:tbl>
    <w:p/>
    <w:p>
      <w:pPr>
        <w:pStyle w:val="Heading2"/>
      </w:pPr>
      <w:r>
        <w:rPr>
          <w:sz w:val="32"/>
        </w:rPr>
        <w:t>高校2年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名前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ジョエル・カマラ</w:t>
            </w:r>
          </w:p>
        </w:tc>
        <w:tc>
          <w:tcPr>
            <w:tcW w:type="dxa" w:w="2880"/>
          </w:tcPr>
          <w:p>
            <w:r>
              <w:t>PF/C</w:t>
            </w:r>
          </w:p>
        </w:tc>
        <w:tc>
          <w:tcPr>
            <w:tcW w:type="dxa" w:w="2880"/>
          </w:tcPr>
          <w:p>
            <w:r>
              <w:t>才能だけで戦ってきた脱落者。</w:t>
            </w:r>
          </w:p>
        </w:tc>
      </w:tr>
      <w:tr>
        <w:tc>
          <w:tcPr>
            <w:tcW w:type="dxa" w:w="2880"/>
          </w:tcPr>
          <w:p>
            <w:r>
              <w:t>工藤 刃</w:t>
            </w:r>
          </w:p>
        </w:tc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ノリ重視の問題児。</w:t>
            </w:r>
          </w:p>
        </w:tc>
      </w:tr>
      <w:tr>
        <w:tc>
          <w:tcPr>
            <w:tcW w:type="dxa" w:w="2880"/>
          </w:tcPr>
          <w:p>
            <w:r>
              <w:t>久我 晴斗</w:t>
            </w:r>
          </w:p>
        </w:tc>
        <w:tc>
          <w:tcPr>
            <w:tcW w:type="dxa" w:w="2880"/>
          </w:tcPr>
          <w:p>
            <w:r>
              <w:t>SF</w:t>
            </w:r>
          </w:p>
        </w:tc>
        <w:tc>
          <w:tcPr>
            <w:tcW w:type="dxa" w:w="2880"/>
          </w:tcPr>
          <w:p>
            <w:r>
              <w:t>危機感の薄いムードメーカー。</w:t>
            </w:r>
          </w:p>
        </w:tc>
      </w:tr>
      <w:tr>
        <w:tc>
          <w:tcPr>
            <w:tcW w:type="dxa" w:w="2880"/>
          </w:tcPr>
          <w:p>
            <w:r>
              <w:t>城崎 玲央</w:t>
            </w:r>
          </w:p>
        </w:tc>
        <w:tc>
          <w:tcPr>
            <w:tcW w:type="dxa" w:w="2880"/>
          </w:tcPr>
          <w:p>
            <w:r>
              <w:t>SG</w:t>
            </w:r>
          </w:p>
        </w:tc>
        <w:tc>
          <w:tcPr>
            <w:tcW w:type="dxa" w:w="2880"/>
          </w:tcPr>
          <w:p>
            <w:r>
              <w:t>夜遊び好きのスコアラー。</w:t>
            </w:r>
          </w:p>
        </w:tc>
      </w:tr>
      <w:tr>
        <w:tc>
          <w:tcPr>
            <w:tcW w:type="dxa" w:w="2880"/>
          </w:tcPr>
          <w:p>
            <w:r>
              <w:t>東條 慎</w:t>
            </w:r>
          </w:p>
        </w:tc>
        <w:tc>
          <w:tcPr>
            <w:tcW w:type="dxa" w:w="2880"/>
          </w:tcPr>
          <w:p>
            <w:r>
              <w:t>PF</w:t>
            </w:r>
          </w:p>
        </w:tc>
        <w:tc>
          <w:tcPr>
            <w:tcW w:type="dxa" w:w="2880"/>
          </w:tcPr>
          <w:p>
            <w:r>
              <w:t>泥臭いリバウンダー。</w:t>
            </w:r>
          </w:p>
        </w:tc>
      </w:tr>
      <w:tr>
        <w:tc>
          <w:tcPr>
            <w:tcW w:type="dxa" w:w="2880"/>
          </w:tcPr>
          <w:p>
            <w:r>
              <w:t>榊原 凌</w:t>
            </w:r>
          </w:p>
        </w:tc>
        <w:tc>
          <w:tcPr>
            <w:tcW w:type="dxa" w:w="2880"/>
          </w:tcPr>
          <w:p>
            <w:r>
              <w:t>PG</w:t>
            </w:r>
          </w:p>
        </w:tc>
        <w:tc>
          <w:tcPr>
            <w:tcW w:type="dxa" w:w="2880"/>
          </w:tcPr>
          <w:p>
            <w:r>
              <w:t>小柄な司令塔。</w:t>
            </w:r>
          </w:p>
        </w:tc>
      </w:tr>
      <w:tr>
        <w:tc>
          <w:tcPr>
            <w:tcW w:type="dxa" w:w="2880"/>
          </w:tcPr>
          <w:p>
            <w:r>
              <w:t>真壁 陽</w:t>
            </w:r>
          </w:p>
        </w:tc>
        <w:tc>
          <w:tcPr>
            <w:tcW w:type="dxa" w:w="2880"/>
          </w:tcPr>
          <w:p>
            <w:r>
              <w:t>SF</w:t>
            </w:r>
          </w:p>
        </w:tc>
        <w:tc>
          <w:tcPr>
            <w:tcW w:type="dxa" w:w="2880"/>
          </w:tcPr>
          <w:p>
            <w:r>
              <w:t>身体能力型ウイング。</w:t>
            </w:r>
          </w:p>
        </w:tc>
      </w:tr>
    </w:tbl>
    <w:p/>
    <w:p>
      <w:pPr>
        <w:pStyle w:val="Heading2"/>
      </w:pPr>
      <w:r>
        <w:rPr>
          <w:sz w:val="32"/>
        </w:rPr>
        <w:t>高校1年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名前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朝比奈 湊</w:t>
            </w:r>
          </w:p>
        </w:tc>
        <w:tc>
          <w:tcPr>
            <w:tcW w:type="dxa" w:w="2880"/>
          </w:tcPr>
          <w:p>
            <w:r>
              <w:t>PG</w:t>
            </w:r>
          </w:p>
        </w:tc>
        <w:tc>
          <w:tcPr>
            <w:tcW w:type="dxa" w:w="2880"/>
          </w:tcPr>
          <w:p>
            <w:r>
              <w:t>人を繋ぐ主人公。</w:t>
            </w:r>
          </w:p>
        </w:tc>
      </w:tr>
      <w:tr>
        <w:tc>
          <w:tcPr>
            <w:tcW w:type="dxa" w:w="2880"/>
          </w:tcPr>
          <w:p>
            <w:r>
              <w:t>神崎 蓮</w:t>
            </w:r>
          </w:p>
        </w:tc>
        <w:tc>
          <w:tcPr>
            <w:tcW w:type="dxa" w:w="2880"/>
          </w:tcPr>
          <w:p>
            <w:r>
              <w:t>SG</w:t>
            </w:r>
          </w:p>
        </w:tc>
        <w:tc>
          <w:tcPr>
            <w:tcW w:type="dxa" w:w="2880"/>
          </w:tcPr>
          <w:p>
            <w:r>
              <w:t>勝負に執着するエース。</w:t>
            </w:r>
          </w:p>
        </w:tc>
      </w:tr>
      <w:tr>
        <w:tc>
          <w:tcPr>
            <w:tcW w:type="dxa" w:w="2880"/>
          </w:tcPr>
          <w:p>
            <w:r>
              <w:t>白石 奏人</w:t>
            </w:r>
          </w:p>
        </w:tc>
        <w:tc>
          <w:tcPr>
            <w:tcW w:type="dxa" w:w="2880"/>
          </w:tcPr>
          <w:p>
            <w:r>
              <w:t>SG</w:t>
            </w:r>
          </w:p>
        </w:tc>
        <w:tc>
          <w:tcPr>
            <w:tcW w:type="dxa" w:w="2880"/>
          </w:tcPr>
          <w:p>
            <w:r>
              <w:t>努力型シューター。</w:t>
            </w:r>
          </w:p>
        </w:tc>
      </w:tr>
      <w:tr>
        <w:tc>
          <w:tcPr>
            <w:tcW w:type="dxa" w:w="2880"/>
          </w:tcPr>
          <w:p>
            <w:r>
              <w:t>鷹宮 岳</w:t>
            </w:r>
          </w:p>
        </w:tc>
        <w:tc>
          <w:tcPr>
            <w:tcW w:type="dxa" w:w="2880"/>
          </w:tcPr>
          <w:p>
            <w:r>
              <w:t>PF</w:t>
            </w:r>
          </w:p>
        </w:tc>
        <w:tc>
          <w:tcPr>
            <w:tcW w:type="dxa" w:w="2880"/>
          </w:tcPr>
          <w:p>
            <w:r>
              <w:t>フィジカル怪物。</w:t>
            </w:r>
          </w:p>
        </w:tc>
      </w:tr>
      <w:tr>
        <w:tc>
          <w:tcPr>
            <w:tcW w:type="dxa" w:w="2880"/>
          </w:tcPr>
          <w:p>
            <w:r>
              <w:t>黒川 凌</w:t>
            </w:r>
          </w:p>
        </w:tc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数字信者。</w:t>
            </w:r>
          </w:p>
        </w:tc>
      </w:tr>
      <w:tr>
        <w:tc>
          <w:tcPr>
            <w:tcW w:type="dxa" w:w="2880"/>
          </w:tcPr>
          <w:p>
            <w:r>
              <w:t>マリク・ディアラ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努力型208cmセンター。</w:t>
            </w:r>
          </w:p>
        </w:tc>
      </w:tr>
      <w:tr>
        <w:tc>
          <w:tcPr>
            <w:tcW w:type="dxa" w:w="2880"/>
          </w:tcPr>
          <w:p>
            <w:r>
              <w:t>浅井 悠生</w:t>
            </w:r>
          </w:p>
        </w:tc>
        <w:tc>
          <w:tcPr>
            <w:tcW w:type="dxa" w:w="2880"/>
          </w:tcPr>
          <w:p>
            <w:r>
              <w:t>SF</w:t>
            </w:r>
          </w:p>
        </w:tc>
        <w:tc>
          <w:tcPr>
            <w:tcW w:type="dxa" w:w="2880"/>
          </w:tcPr>
          <w:p>
            <w:r>
              <w:t>走力型ウイング。</w:t>
            </w:r>
          </w:p>
        </w:tc>
      </w:tr>
      <w:tr>
        <w:tc>
          <w:tcPr>
            <w:tcW w:type="dxa" w:w="2880"/>
          </w:tcPr>
          <w:p>
            <w:r>
              <w:t>成瀬 叶</w:t>
            </w:r>
          </w:p>
        </w:tc>
        <w:tc>
          <w:tcPr>
            <w:tcW w:type="dxa" w:w="2880"/>
          </w:tcPr>
          <w:p>
            <w:r>
              <w:t>PG</w:t>
            </w:r>
          </w:p>
        </w:tc>
        <w:tc>
          <w:tcPr>
            <w:tcW w:type="dxa" w:w="2880"/>
          </w:tcPr>
          <w:p>
            <w:r>
              <w:t>テンポ型控えガード。</w:t>
            </w:r>
          </w:p>
        </w:tc>
      </w:tr>
    </w:tbl>
    <w:p/>
    <w:p>
      <w:pPr>
        <w:pStyle w:val="Heading2"/>
      </w:pPr>
      <w:r>
        <w:rPr>
          <w:sz w:val="32"/>
        </w:rPr>
        <w:t>トップカテゴリー・プロ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名前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天堂 碧</w:t>
            </w:r>
          </w:p>
        </w:tc>
        <w:tc>
          <w:tcPr>
            <w:tcW w:type="dxa" w:w="2880"/>
          </w:tcPr>
          <w:p>
            <w:r>
              <w:t>SG/SF</w:t>
            </w:r>
          </w:p>
        </w:tc>
        <w:tc>
          <w:tcPr>
            <w:tcW w:type="dxa" w:w="2880"/>
          </w:tcPr>
          <w:p>
            <w:r>
              <w:t>NBAを追い続ける現代型スター。</w:t>
            </w:r>
          </w:p>
        </w:tc>
      </w:tr>
      <w:tr>
        <w:tc>
          <w:tcPr>
            <w:tcW w:type="dxa" w:w="2880"/>
          </w:tcPr>
          <w:p>
            <w:r>
              <w:t>如月 慧</w:t>
            </w:r>
          </w:p>
        </w:tc>
        <w:tc>
          <w:tcPr>
            <w:tcW w:type="dxa" w:w="2880"/>
          </w:tcPr>
          <w:p>
            <w:r>
              <w:t>PG</w:t>
            </w:r>
          </w:p>
        </w:tc>
        <w:tc>
          <w:tcPr>
            <w:tcW w:type="dxa" w:w="2880"/>
          </w:tcPr>
          <w:p>
            <w:r>
              <w:t>超合理型トップチームPG。</w:t>
            </w:r>
          </w:p>
        </w:tc>
      </w:tr>
      <w:tr>
        <w:tc>
          <w:tcPr>
            <w:tcW w:type="dxa" w:w="2880"/>
          </w:tcPr>
          <w:p>
            <w:r>
              <w:t>桐生 誠</w:t>
            </w:r>
          </w:p>
        </w:tc>
        <w:tc>
          <w:tcPr>
            <w:tcW w:type="dxa" w:w="2880"/>
          </w:tcPr>
          <w:p>
            <w:r>
              <w:t>ベテラン</w:t>
            </w:r>
          </w:p>
        </w:tc>
        <w:tc>
          <w:tcPr>
            <w:tcW w:type="dxa" w:w="2880"/>
          </w:tcPr>
          <w:p>
            <w:r>
              <w:t>人格を体現するベテランプロ。</w:t>
            </w:r>
          </w:p>
        </w:tc>
      </w:tr>
    </w:tbl>
    <w:p/>
    <w:p>
      <w:pPr>
        <w:pStyle w:val="Heading2"/>
      </w:pPr>
      <w:r>
        <w:rPr>
          <w:sz w:val="32"/>
        </w:rPr>
        <w:t>海外勢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名前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ジェイデン・クロス</w:t>
            </w:r>
          </w:p>
        </w:tc>
        <w:tc>
          <w:tcPr>
            <w:tcW w:type="dxa" w:w="2880"/>
          </w:tcPr>
          <w:p>
            <w:r>
              <w:t>海外エース</w:t>
            </w:r>
          </w:p>
        </w:tc>
        <w:tc>
          <w:tcPr>
            <w:tcW w:type="dxa" w:w="2880"/>
          </w:tcPr>
          <w:p>
            <w:r>
              <w:t>全米1位チームの怪物。</w:t>
            </w:r>
          </w:p>
        </w:tc>
      </w:tr>
      <w:tr>
        <w:tc>
          <w:tcPr>
            <w:tcW w:type="dxa" w:w="2880"/>
          </w:tcPr>
          <w:p>
            <w:r>
              <w:t>エリック・ノヴァ</w:t>
            </w:r>
          </w:p>
        </w:tc>
        <w:tc>
          <w:tcPr>
            <w:tcW w:type="dxa" w:w="2880"/>
          </w:tcPr>
          <w:p>
            <w:r>
              <w:t>海外PG</w:t>
            </w:r>
          </w:p>
        </w:tc>
        <w:tc>
          <w:tcPr>
            <w:tcW w:type="dxa" w:w="2880"/>
          </w:tcPr>
          <w:p>
            <w:r>
              <w:t>感情を切り離した合理型PG。</w:t>
            </w:r>
          </w:p>
        </w:tc>
      </w:tr>
    </w:tbl>
    <w:p/>
    <w:p>
      <w:pPr>
        <w:pStyle w:val="Heading2"/>
      </w:pPr>
      <w:r>
        <w:rPr>
          <w:sz w:val="32"/>
        </w:rPr>
        <w:t>家族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名前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朝比奈 香織</w:t>
            </w:r>
          </w:p>
        </w:tc>
        <w:tc>
          <w:tcPr>
            <w:tcW w:type="dxa" w:w="2880"/>
          </w:tcPr>
          <w:p>
            <w:r>
              <w:t>母</w:t>
            </w:r>
          </w:p>
        </w:tc>
        <w:tc>
          <w:tcPr>
            <w:tcW w:type="dxa" w:w="2880"/>
          </w:tcPr>
          <w:p>
            <w:r>
              <w:t>現実的に湊を支える母。</w:t>
            </w:r>
          </w:p>
        </w:tc>
      </w:tr>
      <w:tr>
        <w:tc>
          <w:tcPr>
            <w:tcW w:type="dxa" w:w="2880"/>
          </w:tcPr>
          <w:p>
            <w:r>
              <w:t>朝比奈 恒一</w:t>
            </w:r>
          </w:p>
        </w:tc>
        <w:tc>
          <w:tcPr>
            <w:tcW w:type="dxa" w:w="2880"/>
          </w:tcPr>
          <w:p>
            <w:r>
              <w:t>父</w:t>
            </w:r>
          </w:p>
        </w:tc>
        <w:tc>
          <w:tcPr>
            <w:tcW w:type="dxa" w:w="2880"/>
          </w:tcPr>
          <w:p>
            <w:r>
              <w:t>無口ながら息子を応援する父。</w:t>
            </w:r>
          </w:p>
        </w:tc>
      </w:tr>
      <w:tr>
        <w:tc>
          <w:tcPr>
            <w:tcW w:type="dxa" w:w="2880"/>
          </w:tcPr>
          <w:p>
            <w:r>
              <w:t>神崎 蓮の父</w:t>
            </w:r>
          </w:p>
        </w:tc>
        <w:tc>
          <w:tcPr>
            <w:tcW w:type="dxa" w:w="2880"/>
          </w:tcPr>
          <w:p>
            <w:r>
              <w:t>元プロ</w:t>
            </w:r>
          </w:p>
        </w:tc>
        <w:tc>
          <w:tcPr>
            <w:tcW w:type="dxa" w:w="2880"/>
          </w:tcPr>
          <w:p>
            <w:r>
              <w:t>引退後アルコール依存症となった元選手。</w:t>
            </w:r>
          </w:p>
        </w:tc>
      </w:tr>
    </w:tbl>
    <w:p/>
    <w:p>
      <w:pPr>
        <w:pStyle w:val="Heading2"/>
      </w:pPr>
      <w:r>
        <w:rPr>
          <w:sz w:val="32"/>
        </w:rPr>
        <w:t>その他関係者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名前</w:t>
            </w:r>
          </w:p>
        </w:tc>
        <w:tc>
          <w:tcPr>
            <w:tcW w:type="dxa" w:w="2880"/>
          </w:tcPr>
          <w:p>
            <w:r>
              <w:t>役割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ユースオーナー</w:t>
            </w:r>
          </w:p>
        </w:tc>
        <w:tc>
          <w:tcPr>
            <w:tcW w:type="dxa" w:w="2880"/>
          </w:tcPr>
          <w:p>
            <w:r>
              <w:t>クラブ経営者</w:t>
            </w:r>
          </w:p>
        </w:tc>
        <w:tc>
          <w:tcPr>
            <w:tcW w:type="dxa" w:w="2880"/>
          </w:tcPr>
          <w:p>
            <w:r>
              <w:t>SNSで才能を発掘するビジネス型オーナー。</w:t>
            </w:r>
          </w:p>
        </w:tc>
      </w:tr>
      <w:tr>
        <w:tc>
          <w:tcPr>
            <w:tcW w:type="dxa" w:w="2880"/>
          </w:tcPr>
          <w:p>
            <w:r>
              <w:t>NCAAスカウト陣</w:t>
            </w:r>
          </w:p>
        </w:tc>
        <w:tc>
          <w:tcPr>
            <w:tcW w:type="dxa" w:w="2880"/>
          </w:tcPr>
          <w:p>
            <w:r>
              <w:t>海外関係者</w:t>
            </w:r>
          </w:p>
        </w:tc>
        <w:tc>
          <w:tcPr>
            <w:tcW w:type="dxa" w:w="2880"/>
          </w:tcPr>
          <w:p>
            <w:r>
              <w:t>景を高く評価している海外大学関係者。</w:t>
            </w:r>
          </w:p>
        </w:tc>
      </w:tr>
      <w:tr>
        <w:tc>
          <w:tcPr>
            <w:tcW w:type="dxa" w:w="2880"/>
          </w:tcPr>
          <w:p>
            <w:r>
              <w:t>トップチームGM</w:t>
            </w:r>
          </w:p>
        </w:tc>
        <w:tc>
          <w:tcPr>
            <w:tcW w:type="dxa" w:w="2880"/>
          </w:tcPr>
          <w:p>
            <w:r>
              <w:t>フロント</w:t>
            </w:r>
          </w:p>
        </w:tc>
        <w:tc>
          <w:tcPr>
            <w:tcW w:type="dxa" w:w="2880"/>
          </w:tcPr>
          <w:p>
            <w:r>
              <w:t>ユースを市場価値で見ている。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
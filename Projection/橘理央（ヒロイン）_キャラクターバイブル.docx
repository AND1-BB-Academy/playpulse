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橘 理央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名前：橘 理央（たちばな りお）</w:t>
      </w:r>
    </w:p>
    <w:p>
      <w:pPr>
        <w:pStyle w:val="ListBullet"/>
      </w:pPr>
      <w:r>
        <w:rPr>
          <w:sz w:val="22"/>
        </w:rPr>
        <w:t>英語表記：Rio Tachibana</w:t>
      </w:r>
    </w:p>
    <w:p>
      <w:pPr>
        <w:pStyle w:val="ListBullet"/>
      </w:pPr>
      <w:r>
        <w:rPr>
          <w:sz w:val="22"/>
        </w:rPr>
        <w:t>学年：高校1年</w:t>
      </w:r>
    </w:p>
    <w:p>
      <w:pPr>
        <w:pStyle w:val="ListBullet"/>
      </w:pPr>
      <w:r>
        <w:rPr>
          <w:sz w:val="22"/>
        </w:rPr>
        <w:t>所属：スポーツサイエンス班 / 分析班</w:t>
      </w:r>
    </w:p>
    <w:p>
      <w:pPr>
        <w:pStyle w:val="ListBullet"/>
      </w:pPr>
      <w:r>
        <w:rPr>
          <w:sz w:val="22"/>
        </w:rPr>
        <w:t>元ポジション：SG</w:t>
      </w:r>
    </w:p>
    <w:p>
      <w:pPr>
        <w:pStyle w:val="ListBullet"/>
      </w:pPr>
      <w:r>
        <w:rPr>
          <w:sz w:val="22"/>
        </w:rPr>
        <w:t>身長：167cm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『数字を信じる少女』</w:t>
      </w:r>
    </w:p>
    <w:p>
      <w:pPr>
        <w:pStyle w:val="ListBullet"/>
      </w:pPr>
      <w:r>
        <w:rPr>
          <w:sz w:val="22"/>
        </w:rPr>
        <w:t>努力しても競技を奪われた過去を持つ。</w:t>
      </w:r>
    </w:p>
    <w:p>
      <w:pPr>
        <w:pStyle w:val="ListBullet"/>
      </w:pPr>
      <w:r>
        <w:rPr>
          <w:sz w:val="22"/>
        </w:rPr>
        <w:t>感情ではなく、データを信じて生きている。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中学時代は全国レベルの選手。</w:t>
      </w:r>
    </w:p>
    <w:p>
      <w:pPr>
        <w:pStyle w:val="ListBullet"/>
      </w:pPr>
      <w:r>
        <w:rPr>
          <w:sz w:val="22"/>
        </w:rPr>
        <w:t>偏差値の高い文武両道校への進学を目指していた。</w:t>
      </w:r>
    </w:p>
    <w:p>
      <w:pPr>
        <w:pStyle w:val="ListBullet"/>
      </w:pPr>
      <w:r>
        <w:rPr>
          <w:sz w:val="22"/>
        </w:rPr>
        <w:t>勉強もバスケも妥協せず努力していた。</w:t>
      </w:r>
    </w:p>
    <w:p>
      <w:pPr>
        <w:pStyle w:val="ListBullet"/>
      </w:pPr>
      <w:r>
        <w:rPr>
          <w:sz w:val="22"/>
        </w:rPr>
        <w:t>しかし、心臓の病気が見つかり、高強度運動を禁止される。</w:t>
      </w:r>
    </w:p>
    <w:p>
      <w:pPr>
        <w:pStyle w:val="ListBullet"/>
      </w:pPr>
      <w:r>
        <w:rPr>
          <w:sz w:val="22"/>
        </w:rPr>
        <w:t>競技者としての未来を失った。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合理主義</w:t>
      </w:r>
    </w:p>
    <w:p>
      <w:pPr>
        <w:pStyle w:val="ListBullet"/>
      </w:pPr>
      <w:r>
        <w:rPr>
          <w:sz w:val="22"/>
        </w:rPr>
        <w:t>感情を表に出さない</w:t>
      </w:r>
    </w:p>
    <w:p>
      <w:pPr>
        <w:pStyle w:val="ListBullet"/>
      </w:pPr>
      <w:r>
        <w:rPr>
          <w:sz w:val="22"/>
        </w:rPr>
        <w:t>冷静</w:t>
      </w:r>
    </w:p>
    <w:p>
      <w:pPr>
        <w:pStyle w:val="ListBullet"/>
      </w:pPr>
      <w:r>
        <w:rPr>
          <w:sz w:val="22"/>
        </w:rPr>
        <w:t>距離感を作る</w:t>
      </w:r>
    </w:p>
    <w:p>
      <w:pPr>
        <w:pStyle w:val="ListBullet"/>
      </w:pPr>
      <w:r>
        <w:rPr>
          <w:sz w:val="22"/>
        </w:rPr>
        <w:t>実はかなり繊細</w:t>
      </w:r>
    </w:p>
    <w:p>
      <w:pPr>
        <w:pStyle w:val="Heading2"/>
      </w:pPr>
      <w:r>
        <w:rPr>
          <w:sz w:val="32"/>
        </w:rPr>
        <w:t>容姿・雰囲気</w:t>
      </w:r>
    </w:p>
    <w:p>
      <w:pPr>
        <w:pStyle w:val="ListBullet"/>
      </w:pPr>
      <w:r>
        <w:rPr>
          <w:sz w:val="22"/>
        </w:rPr>
        <w:t>容姿端麗</w:t>
      </w:r>
    </w:p>
    <w:p>
      <w:pPr>
        <w:pStyle w:val="ListBullet"/>
      </w:pPr>
      <w:r>
        <w:rPr>
          <w:sz w:val="22"/>
        </w:rPr>
        <w:t>黒髪</w:t>
      </w:r>
    </w:p>
    <w:p>
      <w:pPr>
        <w:pStyle w:val="ListBullet"/>
      </w:pPr>
      <w:r>
        <w:rPr>
          <w:sz w:val="22"/>
        </w:rPr>
        <w:t>清潔感のあるシンプルな服装</w:t>
      </w:r>
    </w:p>
    <w:p>
      <w:pPr>
        <w:pStyle w:val="ListBullet"/>
      </w:pPr>
      <w:r>
        <w:rPr>
          <w:sz w:val="22"/>
        </w:rPr>
        <w:t>タブレットを常に持ち歩く</w:t>
      </w:r>
    </w:p>
    <w:p>
      <w:pPr>
        <w:pStyle w:val="ListBullet"/>
      </w:pPr>
      <w:r>
        <w:rPr>
          <w:sz w:val="22"/>
        </w:rPr>
        <w:t>周囲から目立つ存在</w:t>
      </w:r>
    </w:p>
    <w:p>
      <w:pPr>
        <w:pStyle w:val="Heading2"/>
      </w:pPr>
      <w:r>
        <w:rPr>
          <w:sz w:val="32"/>
        </w:rPr>
        <w:t>嫌っているもの</w:t>
      </w:r>
    </w:p>
    <w:p>
      <w:pPr>
        <w:pStyle w:val="ListBullet"/>
      </w:pPr>
      <w:r>
        <w:rPr>
          <w:sz w:val="22"/>
        </w:rPr>
        <w:t>色目で見られること</w:t>
      </w:r>
    </w:p>
    <w:p>
      <w:pPr>
        <w:pStyle w:val="ListBullet"/>
      </w:pPr>
      <w:r>
        <w:rPr>
          <w:sz w:val="22"/>
        </w:rPr>
        <w:t>軽いノリ</w:t>
      </w:r>
    </w:p>
    <w:p>
      <w:pPr>
        <w:pStyle w:val="ListBullet"/>
      </w:pPr>
      <w:r>
        <w:rPr>
          <w:sz w:val="22"/>
        </w:rPr>
        <w:t>競技を理解しない人間</w:t>
      </w:r>
    </w:p>
    <w:p>
      <w:pPr>
        <w:pStyle w:val="ListBullet"/>
      </w:pPr>
      <w:r>
        <w:rPr>
          <w:sz w:val="22"/>
        </w:rPr>
        <w:t>『かわいいだけ』と言われること</w:t>
      </w:r>
    </w:p>
    <w:p>
      <w:pPr>
        <w:pStyle w:val="Heading2"/>
      </w:pPr>
      <w:r>
        <w:rPr>
          <w:sz w:val="32"/>
        </w:rPr>
        <w:t>ヤンチャ3人組との関係</w:t>
      </w:r>
    </w:p>
    <w:p>
      <w:pPr>
        <w:pStyle w:val="ListBullet"/>
      </w:pPr>
      <w:r>
        <w:rPr>
          <w:sz w:val="22"/>
        </w:rPr>
        <w:t>軽いノリで接してくることを嫌悪している。</w:t>
      </w:r>
    </w:p>
    <w:p>
      <w:pPr>
        <w:pStyle w:val="ListBullet"/>
      </w:pPr>
      <w:r>
        <w:rPr>
          <w:sz w:val="22"/>
        </w:rPr>
        <w:t>マネージャー扱いされることに強い拒絶感がある。</w:t>
      </w:r>
    </w:p>
    <w:p>
      <w:pPr>
        <w:pStyle w:val="ListBullet"/>
      </w:pPr>
      <w:r>
        <w:rPr>
          <w:sz w:val="22"/>
        </w:rPr>
        <w:t>彼らが退団した際も表情は変えない。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『数字は嘘をつかない』</w:t>
      </w:r>
    </w:p>
    <w:p>
      <w:pPr>
        <w:pStyle w:val="ListBullet"/>
      </w:pPr>
      <w:r>
        <w:rPr>
          <w:sz w:val="22"/>
        </w:rPr>
        <w:t>『感情は判断を鈍らせる』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もう二度とコートに立てない現実</w:t>
      </w:r>
    </w:p>
    <w:p>
      <w:pPr>
        <w:pStyle w:val="ListBullet"/>
      </w:pPr>
      <w:r>
        <w:rPr>
          <w:sz w:val="22"/>
        </w:rPr>
        <w:t>感情で判断を誤ること</w:t>
      </w:r>
    </w:p>
    <w:p>
      <w:pPr>
        <w:pStyle w:val="ListBullet"/>
      </w:pPr>
      <w:r>
        <w:rPr>
          <w:sz w:val="22"/>
        </w:rPr>
        <w:t>競技への未練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最初は『非効率なPG』だと思っている。</w:t>
      </w:r>
    </w:p>
    <w:p>
      <w:pPr>
        <w:pStyle w:val="ListBullet"/>
      </w:pPr>
      <w:r>
        <w:rPr>
          <w:sz w:val="22"/>
        </w:rPr>
        <w:t>しかし、湊だけはデータで説明できない。</w:t>
      </w:r>
    </w:p>
    <w:p>
      <w:pPr>
        <w:pStyle w:val="ListBullet"/>
      </w:pPr>
      <w:r>
        <w:rPr>
          <w:sz w:val="22"/>
        </w:rPr>
        <w:t>人を繋ぎ、チームを成立させる姿に惹かれていく。</w:t>
      </w:r>
    </w:p>
    <w:p>
      <w:pPr>
        <w:pStyle w:val="ListBullet"/>
      </w:pPr>
      <w:r>
        <w:rPr>
          <w:sz w:val="22"/>
        </w:rPr>
        <w:t>湊だけは『女』としてではなく、『一人の人間』として接してくる。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数字化できない価値を理解していく。</w:t>
      </w:r>
    </w:p>
    <w:p>
      <w:pPr>
        <w:pStyle w:val="ListBullet"/>
      </w:pPr>
      <w:r>
        <w:rPr>
          <w:sz w:val="22"/>
        </w:rPr>
        <w:t>競技を失った過去と向き合う。</w:t>
      </w:r>
    </w:p>
    <w:p>
      <w:pPr>
        <w:pStyle w:val="ListBullet"/>
      </w:pPr>
      <w:r>
        <w:rPr>
          <w:sz w:val="22"/>
        </w:rPr>
        <w:t>止まっていた時間が動き出す。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試合映像を見ながら、無意識にフットワークを真似してしまう。</w:t>
      </w:r>
    </w:p>
    <w:p>
      <w:pPr>
        <w:pStyle w:val="ListBullet"/>
      </w:pPr>
      <w:r>
        <w:rPr>
          <w:sz w:val="22"/>
        </w:rPr>
        <w:t>途中で止まり、自分がプレーできない現実を思い出す。</w:t>
      </w:r>
    </w:p>
    <w:p>
      <w:pPr>
        <w:pStyle w:val="ListBullet"/>
      </w:pPr>
      <w:r>
        <w:rPr>
          <w:sz w:val="22"/>
        </w:rPr>
        <w:t>リーグ戦前夜、湊とのキスで感情が溢れる。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淡々としている</w:t>
      </w:r>
    </w:p>
    <w:p>
      <w:pPr>
        <w:pStyle w:val="ListBullet"/>
      </w:pPr>
      <w:r>
        <w:rPr>
          <w:sz w:val="22"/>
        </w:rPr>
        <w:t>必要以上に感情を出さない</w:t>
      </w:r>
    </w:p>
    <w:p>
      <w:pPr>
        <w:pStyle w:val="ListBullet"/>
      </w:pPr>
      <w:r>
        <w:rPr>
          <w:sz w:val="22"/>
        </w:rPr>
        <w:t>例：『その選択、期待値低いよ』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『努力しても届かない現実』を知る少女。</w:t>
      </w:r>
    </w:p>
    <w:p>
      <w:pPr>
        <w:pStyle w:val="ListBullet"/>
      </w:pPr>
      <w:r>
        <w:rPr>
          <w:sz w:val="22"/>
        </w:rPr>
        <w:t>しかし、湊を通して再び人を信じ始める。</w:t>
      </w:r>
    </w:p>
    <w:p>
      <w:pPr>
        <w:pStyle w:val="ListBullet"/>
      </w:pPr>
      <w:r>
        <w:rPr>
          <w:sz w:val="22"/>
        </w:rPr>
        <w:t>作品テーマを読者と一緒に理解していく存在。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
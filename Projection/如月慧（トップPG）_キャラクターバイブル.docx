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如月 慧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名前：如月 慧（きさらぎ けい）</w:t>
      </w:r>
    </w:p>
    <w:p>
      <w:pPr>
        <w:pStyle w:val="ListBullet"/>
      </w:pPr>
      <w:r>
        <w:rPr>
          <w:sz w:val="22"/>
        </w:rPr>
        <w:t>英語表記：Kei Kisaragi</w:t>
      </w:r>
    </w:p>
    <w:p>
      <w:pPr>
        <w:pStyle w:val="ListBullet"/>
      </w:pPr>
      <w:r>
        <w:rPr>
          <w:sz w:val="22"/>
        </w:rPr>
        <w:t>所属：トップカテゴリー</w:t>
      </w:r>
    </w:p>
    <w:p>
      <w:pPr>
        <w:pStyle w:val="ListBullet"/>
      </w:pPr>
      <w:r>
        <w:rPr>
          <w:sz w:val="22"/>
        </w:rPr>
        <w:t>ポジション：PG</w:t>
      </w:r>
    </w:p>
    <w:p>
      <w:pPr>
        <w:pStyle w:val="ListBullet"/>
      </w:pPr>
      <w:r>
        <w:rPr>
          <w:sz w:val="22"/>
        </w:rPr>
        <w:t>身長：172cm</w:t>
      </w:r>
    </w:p>
    <w:p>
      <w:pPr>
        <w:pStyle w:val="ListBullet"/>
      </w:pPr>
      <w:r>
        <w:rPr>
          <w:sz w:val="22"/>
        </w:rPr>
        <w:t>体重：72kg</w:t>
      </w:r>
    </w:p>
    <w:p>
      <w:pPr>
        <w:pStyle w:val="ListBullet"/>
      </w:pPr>
      <w:r>
        <w:rPr>
          <w:sz w:val="22"/>
        </w:rPr>
        <w:t>年齢：27歳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『完成された合理性』</w:t>
      </w:r>
    </w:p>
    <w:p>
      <w:pPr>
        <w:pStyle w:val="ListBullet"/>
      </w:pPr>
      <w:r>
        <w:rPr>
          <w:sz w:val="22"/>
        </w:rPr>
        <w:t>小柄ながらトップカテゴリーで支配する超合理型PG。</w:t>
      </w:r>
    </w:p>
    <w:p>
      <w:pPr>
        <w:pStyle w:val="ListBullet"/>
      </w:pPr>
      <w:r>
        <w:rPr>
          <w:sz w:val="22"/>
        </w:rPr>
        <w:t>感情を切り離し、最適解だけを積み重ねて勝つ。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学生時代から『小さい選手』として扱われてきた。</w:t>
      </w:r>
    </w:p>
    <w:p>
      <w:pPr>
        <w:pStyle w:val="ListBullet"/>
      </w:pPr>
      <w:r>
        <w:rPr>
          <w:sz w:val="22"/>
        </w:rPr>
        <w:t>海外挑戦ではサイズ不足を徹底的に突かれた経験を持つ。</w:t>
      </w:r>
    </w:p>
    <w:p>
      <w:pPr>
        <w:pStyle w:val="ListBullet"/>
      </w:pPr>
      <w:r>
        <w:rPr>
          <w:sz w:val="22"/>
        </w:rPr>
        <w:t>感情でプレーして失敗した過去がある。</w:t>
      </w:r>
    </w:p>
    <w:p>
      <w:pPr>
        <w:pStyle w:val="ListBullet"/>
      </w:pPr>
      <w:r>
        <w:rPr>
          <w:sz w:val="22"/>
        </w:rPr>
        <w:t>その経験から『感情は判断を遅らせる』と考えるようになった。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冷静</w:t>
      </w:r>
    </w:p>
    <w:p>
      <w:pPr>
        <w:pStyle w:val="ListBullet"/>
      </w:pPr>
      <w:r>
        <w:rPr>
          <w:sz w:val="22"/>
        </w:rPr>
        <w:t>合理的</w:t>
      </w:r>
    </w:p>
    <w:p>
      <w:pPr>
        <w:pStyle w:val="ListBullet"/>
      </w:pPr>
      <w:r>
        <w:rPr>
          <w:sz w:val="22"/>
        </w:rPr>
        <w:t>無駄を嫌う</w:t>
      </w:r>
    </w:p>
    <w:p>
      <w:pPr>
        <w:pStyle w:val="ListBullet"/>
      </w:pPr>
      <w:r>
        <w:rPr>
          <w:sz w:val="22"/>
        </w:rPr>
        <w:t>静か</w:t>
      </w:r>
    </w:p>
    <w:p>
      <w:pPr>
        <w:pStyle w:val="ListBullet"/>
      </w:pPr>
      <w:r>
        <w:rPr>
          <w:sz w:val="22"/>
        </w:rPr>
        <w:t>感情を表に出さない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『感情は、判断を遅らせる』</w:t>
      </w:r>
    </w:p>
    <w:p>
      <w:pPr>
        <w:pStyle w:val="ListBullet"/>
      </w:pPr>
      <w:r>
        <w:rPr>
          <w:sz w:val="22"/>
        </w:rPr>
        <w:t>『小さいなら、先に見るしかない』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判断ミス</w:t>
      </w:r>
    </w:p>
    <w:p>
      <w:pPr>
        <w:pStyle w:val="ListBullet"/>
      </w:pPr>
      <w:r>
        <w:rPr>
          <w:sz w:val="22"/>
        </w:rPr>
        <w:t>感情によるブレ</w:t>
      </w:r>
    </w:p>
    <w:p>
      <w:pPr>
        <w:pStyle w:val="ListBullet"/>
      </w:pPr>
      <w:r>
        <w:rPr>
          <w:sz w:val="22"/>
        </w:rPr>
        <w:t>サイズ不足を言い訳にすること</w:t>
      </w:r>
    </w:p>
    <w:p>
      <w:pPr>
        <w:pStyle w:val="Heading2"/>
      </w:pPr>
      <w:r>
        <w:rPr>
          <w:sz w:val="32"/>
        </w:rPr>
        <w:t>プレースタイル</w:t>
      </w:r>
    </w:p>
    <w:p>
      <w:pPr>
        <w:pStyle w:val="ListBullet"/>
      </w:pPr>
      <w:r>
        <w:rPr>
          <w:sz w:val="22"/>
        </w:rPr>
        <w:t>超高速P&amp;Rを武器とする合理型PG。</w:t>
      </w:r>
    </w:p>
    <w:p>
      <w:pPr>
        <w:pStyle w:val="ListBullet"/>
      </w:pPr>
      <w:r>
        <w:rPr>
          <w:sz w:val="22"/>
        </w:rPr>
        <w:t>判断速度が異常に速い。</w:t>
      </w:r>
    </w:p>
    <w:p>
      <w:pPr>
        <w:pStyle w:val="ListBullet"/>
      </w:pPr>
      <w:r>
        <w:rPr>
          <w:sz w:val="22"/>
        </w:rPr>
        <w:t>テンポ操作、スキップパス、空間把握能力に優れる。</w:t>
      </w:r>
    </w:p>
    <w:p>
      <w:pPr>
        <w:pStyle w:val="ListBullet"/>
      </w:pPr>
      <w:r>
        <w:rPr>
          <w:sz w:val="22"/>
        </w:rPr>
        <w:t>無駄な動きが極端に少ない。</w:t>
      </w:r>
    </w:p>
    <w:p>
      <w:pPr>
        <w:pStyle w:val="ListBullet"/>
      </w:pPr>
      <w:r>
        <w:rPr>
          <w:sz w:val="22"/>
        </w:rPr>
        <w:t>『先を見る』ことでサイズ不足を補っている。</w:t>
      </w:r>
    </w:p>
    <w:p>
      <w:pPr>
        <w:pStyle w:val="Heading2"/>
      </w:pPr>
      <w:r>
        <w:rPr>
          <w:sz w:val="32"/>
        </w:rPr>
        <w:t>身体的特徴</w:t>
      </w:r>
    </w:p>
    <w:p>
      <w:pPr>
        <w:pStyle w:val="ListBullet"/>
      </w:pPr>
      <w:r>
        <w:rPr>
          <w:sz w:val="22"/>
        </w:rPr>
        <w:t>172cmとトップカテゴリーではかなり小柄。</w:t>
      </w:r>
    </w:p>
    <w:p>
      <w:pPr>
        <w:pStyle w:val="ListBullet"/>
      </w:pPr>
      <w:r>
        <w:rPr>
          <w:sz w:val="22"/>
        </w:rPr>
        <w:t>フィジカルで勝負せず、時間差と予測で戦う。</w:t>
      </w:r>
    </w:p>
    <w:p>
      <w:pPr>
        <w:pStyle w:val="ListBullet"/>
      </w:pPr>
      <w:r>
        <w:rPr>
          <w:sz w:val="22"/>
        </w:rPr>
        <w:t>疲労が少なく、試合後でも余力が残っている。</w:t>
      </w:r>
    </w:p>
    <w:p>
      <w:pPr>
        <w:pStyle w:val="Heading2"/>
      </w:pPr>
      <w:r>
        <w:rPr>
          <w:sz w:val="32"/>
        </w:rPr>
        <w:t>黒川凌との関係</w:t>
      </w:r>
    </w:p>
    <w:p>
      <w:pPr>
        <w:pStyle w:val="ListBullet"/>
      </w:pPr>
      <w:r>
        <w:rPr>
          <w:sz w:val="22"/>
        </w:rPr>
        <w:t>黒川にとって憧れの存在。</w:t>
      </w:r>
    </w:p>
    <w:p>
      <w:pPr>
        <w:pStyle w:val="ListBullet"/>
      </w:pPr>
      <w:r>
        <w:rPr>
          <w:sz w:val="22"/>
        </w:rPr>
        <w:t>『小さい選手でも勝てる』証明。</w:t>
      </w:r>
    </w:p>
    <w:p>
      <w:pPr>
        <w:pStyle w:val="ListBullet"/>
      </w:pPr>
      <w:r>
        <w:rPr>
          <w:sz w:val="22"/>
        </w:rPr>
        <w:t>黒川は如月の映像を研究し続けている。</w:t>
      </w:r>
    </w:p>
    <w:p>
      <w:pPr>
        <w:pStyle w:val="ListBullet"/>
      </w:pPr>
      <w:r>
        <w:rPr>
          <w:sz w:val="22"/>
        </w:rPr>
        <w:t>しかし如月は『真似だけでは届かない』領域にいる。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最初は湊を『非効率』と評価している。</w:t>
      </w:r>
    </w:p>
    <w:p>
      <w:pPr>
        <w:pStyle w:val="ListBullet"/>
      </w:pPr>
      <w:r>
        <w:rPr>
          <w:sz w:val="22"/>
        </w:rPr>
        <w:t>感情や空気を使うプレースタイルを曖昧だと感じている。</w:t>
      </w:r>
    </w:p>
    <w:p>
      <w:pPr>
        <w:pStyle w:val="ListBullet"/>
      </w:pPr>
      <w:r>
        <w:rPr>
          <w:sz w:val="22"/>
        </w:rPr>
        <w:t>しかし湊が合理性を超えて試合を変える姿に揺らいでいく。</w:t>
      </w:r>
    </w:p>
    <w:p>
      <w:pPr>
        <w:pStyle w:val="Heading2"/>
      </w:pPr>
      <w:r>
        <w:rPr>
          <w:sz w:val="32"/>
        </w:rPr>
        <w:t>一ノ瀬景との関係</w:t>
      </w:r>
    </w:p>
    <w:p>
      <w:pPr>
        <w:pStyle w:val="ListBullet"/>
      </w:pPr>
      <w:r>
        <w:rPr>
          <w:sz w:val="22"/>
        </w:rPr>
        <w:t>景にとって理想の完成形。</w:t>
      </w:r>
    </w:p>
    <w:p>
      <w:pPr>
        <w:pStyle w:val="ListBullet"/>
      </w:pPr>
      <w:r>
        <w:rPr>
          <w:sz w:val="22"/>
        </w:rPr>
        <w:t>景は如月の合理性を真似している。</w:t>
      </w:r>
    </w:p>
    <w:p>
      <w:pPr>
        <w:pStyle w:val="ListBullet"/>
      </w:pPr>
      <w:r>
        <w:rPr>
          <w:sz w:val="22"/>
        </w:rPr>
        <w:t>しかし如月自身は、湊との出会いで考え方が揺らぎ始める。</w:t>
      </w:r>
    </w:p>
    <w:p>
      <w:pPr>
        <w:pStyle w:val="Heading2"/>
      </w:pPr>
      <w:r>
        <w:rPr>
          <w:sz w:val="32"/>
        </w:rPr>
        <w:t>天堂碧との関係</w:t>
      </w:r>
    </w:p>
    <w:p>
      <w:pPr>
        <w:pStyle w:val="ListBullet"/>
      </w:pPr>
      <w:r>
        <w:rPr>
          <w:sz w:val="22"/>
        </w:rPr>
        <w:t>同じトップカテゴリーでも思想が異なる。</w:t>
      </w:r>
    </w:p>
    <w:p>
      <w:pPr>
        <w:pStyle w:val="ListBullet"/>
      </w:pPr>
      <w:r>
        <w:rPr>
          <w:sz w:val="22"/>
        </w:rPr>
        <w:t>天堂は『人を巻き込む』タイプ。</w:t>
      </w:r>
    </w:p>
    <w:p>
      <w:pPr>
        <w:pStyle w:val="ListBullet"/>
      </w:pPr>
      <w:r>
        <w:rPr>
          <w:sz w:val="22"/>
        </w:rPr>
        <w:t>如月は『最適解を積み重ねる』タイプ。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試合後でもほとんど汗をかいていない。</w:t>
      </w:r>
    </w:p>
    <w:p>
      <w:pPr>
        <w:pStyle w:val="ListBullet"/>
      </w:pPr>
      <w:r>
        <w:rPr>
          <w:sz w:val="22"/>
        </w:rPr>
        <w:t>『無駄に動いてないから』と答える。</w:t>
      </w:r>
    </w:p>
    <w:p>
      <w:pPr>
        <w:pStyle w:val="ListBullet"/>
      </w:pPr>
      <w:r>
        <w:rPr>
          <w:sz w:val="22"/>
        </w:rPr>
        <w:t>黒川へ『見てない。予測してるだけ』と言う。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短い</w:t>
      </w:r>
    </w:p>
    <w:p>
      <w:pPr>
        <w:pStyle w:val="ListBullet"/>
      </w:pPr>
      <w:r>
        <w:rPr>
          <w:sz w:val="22"/>
        </w:rPr>
        <w:t>無機質</w:t>
      </w:r>
    </w:p>
    <w:p>
      <w:pPr>
        <w:pStyle w:val="ListBullet"/>
      </w:pPr>
      <w:r>
        <w:rPr>
          <w:sz w:val="22"/>
        </w:rPr>
        <w:t>感情が少ない</w:t>
      </w:r>
    </w:p>
    <w:p>
      <w:pPr>
        <w:pStyle w:val="ListBullet"/>
      </w:pPr>
      <w:r>
        <w:rPr>
          <w:sz w:val="22"/>
        </w:rPr>
        <w:t>例：『その選択、期待値低い』</w:t>
      </w:r>
    </w:p>
    <w:p>
      <w:pPr>
        <w:pStyle w:val="Heading2"/>
      </w:pPr>
      <w:r>
        <w:rPr>
          <w:sz w:val="32"/>
        </w:rPr>
        <w:t>成長方向</w:t>
      </w:r>
    </w:p>
    <w:p>
      <w:pPr>
        <w:pStyle w:val="ListBullet"/>
      </w:pPr>
      <w:r>
        <w:rPr>
          <w:sz w:val="22"/>
        </w:rPr>
        <w:t>『合理性だけで勝つ』思想から、</w:t>
      </w:r>
    </w:p>
    <w:p>
      <w:pPr>
        <w:pStyle w:val="ListBullet"/>
      </w:pPr>
      <w:r>
        <w:rPr>
          <w:sz w:val="22"/>
        </w:rPr>
        <w:t>『感情が試合を変える瞬間』も理解していく。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『合理性だけで、人は勝てるか』を体現する存在。</w:t>
      </w:r>
    </w:p>
    <w:p>
      <w:pPr>
        <w:pStyle w:val="ListBullet"/>
      </w:pPr>
      <w:r>
        <w:rPr>
          <w:sz w:val="22"/>
        </w:rPr>
        <w:t>サイズ不足を極限の判断力で覆した小柄なトップPG。</w:t>
      </w:r>
    </w:p>
    <w:p>
      <w:pPr>
        <w:pStyle w:val="ListBullet"/>
      </w:pPr>
      <w:r>
        <w:rPr>
          <w:sz w:val="22"/>
        </w:rPr>
        <w:t>この作品における『合理性の完成者』を象徴するキャラクター。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
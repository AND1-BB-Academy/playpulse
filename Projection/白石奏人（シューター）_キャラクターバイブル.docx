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PROJECTION キャラクターバイブル - 白石 奏人</w:t>
      </w:r>
    </w:p>
    <w:p>
      <w:pPr>
        <w:pStyle w:val="Heading2"/>
      </w:pPr>
      <w:r>
        <w:rPr>
          <w:sz w:val="32"/>
        </w:rPr>
        <w:t>基本プロフィール</w:t>
      </w:r>
    </w:p>
    <w:p>
      <w:pPr>
        <w:pStyle w:val="ListBullet"/>
      </w:pPr>
      <w:r>
        <w:rPr>
          <w:sz w:val="22"/>
        </w:rPr>
        <w:t>名前：白石 奏人（しらいし かなと）</w:t>
      </w:r>
    </w:p>
    <w:p>
      <w:pPr>
        <w:pStyle w:val="ListBullet"/>
      </w:pPr>
      <w:r>
        <w:rPr>
          <w:sz w:val="22"/>
        </w:rPr>
        <w:t>英語表記：Kanato Shiraishi</w:t>
      </w:r>
    </w:p>
    <w:p>
      <w:pPr>
        <w:pStyle w:val="ListBullet"/>
      </w:pPr>
      <w:r>
        <w:rPr>
          <w:sz w:val="22"/>
        </w:rPr>
        <w:t>学年：高校1年</w:t>
      </w:r>
    </w:p>
    <w:p>
      <w:pPr>
        <w:pStyle w:val="ListBullet"/>
      </w:pPr>
      <w:r>
        <w:rPr>
          <w:sz w:val="22"/>
        </w:rPr>
        <w:t>ポジション：SG</w:t>
      </w:r>
    </w:p>
    <w:p>
      <w:pPr>
        <w:pStyle w:val="ListBullet"/>
      </w:pPr>
      <w:r>
        <w:rPr>
          <w:sz w:val="22"/>
        </w:rPr>
        <w:t>身長：178cm</w:t>
      </w:r>
    </w:p>
    <w:p>
      <w:pPr>
        <w:pStyle w:val="Heading2"/>
      </w:pPr>
      <w:r>
        <w:rPr>
          <w:sz w:val="32"/>
        </w:rPr>
        <w:t>キャラクターコンセプト</w:t>
      </w:r>
    </w:p>
    <w:p>
      <w:pPr>
        <w:pStyle w:val="ListBullet"/>
      </w:pPr>
      <w:r>
        <w:rPr>
          <w:sz w:val="22"/>
        </w:rPr>
        <w:t>『積み上げる凡人』</w:t>
      </w:r>
    </w:p>
    <w:p>
      <w:pPr>
        <w:pStyle w:val="ListBullet"/>
      </w:pPr>
      <w:r>
        <w:rPr>
          <w:sz w:val="22"/>
        </w:rPr>
        <w:t>特別な才能はない。</w:t>
      </w:r>
    </w:p>
    <w:p>
      <w:pPr>
        <w:pStyle w:val="ListBullet"/>
      </w:pPr>
      <w:r>
        <w:rPr>
          <w:sz w:val="22"/>
        </w:rPr>
        <w:t>しかし、継続と再現性で生き残ろうとする努力型シューター。</w:t>
      </w:r>
    </w:p>
    <w:p>
      <w:pPr>
        <w:pStyle w:val="Heading2"/>
      </w:pPr>
      <w:r>
        <w:rPr>
          <w:sz w:val="32"/>
        </w:rPr>
        <w:t>過去</w:t>
      </w:r>
    </w:p>
    <w:p>
      <w:pPr>
        <w:pStyle w:val="ListBullet"/>
      </w:pPr>
      <w:r>
        <w:rPr>
          <w:sz w:val="22"/>
        </w:rPr>
        <w:t>中学時代はベンチ要員だった。</w:t>
      </w:r>
    </w:p>
    <w:p>
      <w:pPr>
        <w:pStyle w:val="ListBullet"/>
      </w:pPr>
      <w:r>
        <w:rPr>
          <w:sz w:val="22"/>
        </w:rPr>
        <w:t>身体能力やサイズで劣っていた。</w:t>
      </w:r>
    </w:p>
    <w:p>
      <w:pPr>
        <w:pStyle w:val="ListBullet"/>
      </w:pPr>
      <w:r>
        <w:rPr>
          <w:sz w:val="22"/>
        </w:rPr>
        <w:t>『努力するしかない』と理解している。</w:t>
      </w:r>
    </w:p>
    <w:p>
      <w:pPr>
        <w:pStyle w:val="ListBullet"/>
      </w:pPr>
      <w:r>
        <w:rPr>
          <w:sz w:val="22"/>
        </w:rPr>
        <w:t>毎日の積み重ねでシュート力を磨いてきた。</w:t>
      </w:r>
    </w:p>
    <w:p>
      <w:pPr>
        <w:pStyle w:val="Heading2"/>
      </w:pPr>
      <w:r>
        <w:rPr>
          <w:sz w:val="32"/>
        </w:rPr>
        <w:t>性格・パーソナリティ</w:t>
      </w:r>
    </w:p>
    <w:p>
      <w:pPr>
        <w:pStyle w:val="ListBullet"/>
      </w:pPr>
      <w:r>
        <w:rPr>
          <w:sz w:val="22"/>
        </w:rPr>
        <w:t>真面目</w:t>
      </w:r>
    </w:p>
    <w:p>
      <w:pPr>
        <w:pStyle w:val="ListBullet"/>
      </w:pPr>
      <w:r>
        <w:rPr>
          <w:sz w:val="22"/>
        </w:rPr>
        <w:t>静か</w:t>
      </w:r>
    </w:p>
    <w:p>
      <w:pPr>
        <w:pStyle w:val="ListBullet"/>
      </w:pPr>
      <w:r>
        <w:rPr>
          <w:sz w:val="22"/>
        </w:rPr>
        <w:t>繊細</w:t>
      </w:r>
    </w:p>
    <w:p>
      <w:pPr>
        <w:pStyle w:val="ListBullet"/>
      </w:pPr>
      <w:r>
        <w:rPr>
          <w:sz w:val="22"/>
        </w:rPr>
        <w:t>几帳面</w:t>
      </w:r>
    </w:p>
    <w:p>
      <w:pPr>
        <w:pStyle w:val="ListBullet"/>
      </w:pPr>
      <w:r>
        <w:rPr>
          <w:sz w:val="22"/>
        </w:rPr>
        <w:t>自己分析型</w:t>
      </w:r>
    </w:p>
    <w:p>
      <w:pPr>
        <w:pStyle w:val="Heading2"/>
      </w:pPr>
      <w:r>
        <w:rPr>
          <w:sz w:val="32"/>
        </w:rPr>
        <w:t>信念</w:t>
      </w:r>
    </w:p>
    <w:p>
      <w:pPr>
        <w:pStyle w:val="ListBullet"/>
      </w:pPr>
      <w:r>
        <w:rPr>
          <w:sz w:val="22"/>
        </w:rPr>
        <w:t>『才能がないなら、積み上げるしかない』</w:t>
      </w:r>
    </w:p>
    <w:p>
      <w:pPr>
        <w:pStyle w:val="ListBullet"/>
      </w:pPr>
      <w:r>
        <w:rPr>
          <w:sz w:val="22"/>
        </w:rPr>
        <w:t>『再現性が、自分の武器』</w:t>
      </w:r>
    </w:p>
    <w:p>
      <w:pPr>
        <w:pStyle w:val="Heading2"/>
      </w:pPr>
      <w:r>
        <w:rPr>
          <w:sz w:val="32"/>
        </w:rPr>
        <w:t>恐れているもの</w:t>
      </w:r>
    </w:p>
    <w:p>
      <w:pPr>
        <w:pStyle w:val="ListBullet"/>
      </w:pPr>
      <w:r>
        <w:rPr>
          <w:sz w:val="22"/>
        </w:rPr>
        <w:t>積み上げが崩れること</w:t>
      </w:r>
    </w:p>
    <w:p>
      <w:pPr>
        <w:pStyle w:val="ListBullet"/>
      </w:pPr>
      <w:r>
        <w:rPr>
          <w:sz w:val="22"/>
        </w:rPr>
        <w:t>ルーティンが壊れること</w:t>
      </w:r>
    </w:p>
    <w:p>
      <w:pPr>
        <w:pStyle w:val="ListBullet"/>
      </w:pPr>
      <w:r>
        <w:rPr>
          <w:sz w:val="22"/>
        </w:rPr>
        <w:t>努力が無意味になること</w:t>
      </w:r>
    </w:p>
    <w:p>
      <w:pPr>
        <w:pStyle w:val="Heading2"/>
      </w:pPr>
      <w:r>
        <w:rPr>
          <w:sz w:val="32"/>
        </w:rPr>
        <w:t>プレースタイル</w:t>
      </w:r>
    </w:p>
    <w:p>
      <w:pPr>
        <w:pStyle w:val="ListBullet"/>
      </w:pPr>
      <w:r>
        <w:rPr>
          <w:sz w:val="22"/>
        </w:rPr>
        <w:t>キャッチ&amp;シュート特化型シューター。</w:t>
      </w:r>
    </w:p>
    <w:p>
      <w:pPr>
        <w:pStyle w:val="ListBullet"/>
      </w:pPr>
      <w:r>
        <w:rPr>
          <w:sz w:val="22"/>
        </w:rPr>
        <w:t>フォームが非常に安定している。</w:t>
      </w:r>
    </w:p>
    <w:p>
      <w:pPr>
        <w:pStyle w:val="ListBullet"/>
      </w:pPr>
      <w:r>
        <w:rPr>
          <w:sz w:val="22"/>
        </w:rPr>
        <w:t>ルーティンを徹底している。</w:t>
      </w:r>
    </w:p>
    <w:p>
      <w:pPr>
        <w:pStyle w:val="ListBullet"/>
      </w:pPr>
      <w:r>
        <w:rPr>
          <w:sz w:val="22"/>
        </w:rPr>
        <w:t>試合ごとの波が少ない。</w:t>
      </w:r>
    </w:p>
    <w:p>
      <w:pPr>
        <w:pStyle w:val="Heading2"/>
      </w:pPr>
      <w:r>
        <w:rPr>
          <w:sz w:val="32"/>
        </w:rPr>
        <w:t>ルーティン</w:t>
      </w:r>
    </w:p>
    <w:p>
      <w:pPr>
        <w:pStyle w:val="ListBullet"/>
      </w:pPr>
      <w:r>
        <w:rPr>
          <w:sz w:val="22"/>
        </w:rPr>
        <w:t>毎日同じ時間に起床。</w:t>
      </w:r>
    </w:p>
    <w:p>
      <w:pPr>
        <w:pStyle w:val="ListBullet"/>
      </w:pPr>
      <w:r>
        <w:rPr>
          <w:sz w:val="22"/>
        </w:rPr>
        <w:t>同じ順番でアップ。</w:t>
      </w:r>
    </w:p>
    <w:p>
      <w:pPr>
        <w:pStyle w:val="ListBullet"/>
      </w:pPr>
      <w:r>
        <w:rPr>
          <w:sz w:val="22"/>
        </w:rPr>
        <w:t>同じ本数シュートを打つ。</w:t>
      </w:r>
    </w:p>
    <w:p>
      <w:pPr>
        <w:pStyle w:val="ListBullet"/>
      </w:pPr>
      <w:r>
        <w:rPr>
          <w:sz w:val="22"/>
        </w:rPr>
        <w:t>睡眠や食事も徹底管理している。</w:t>
      </w:r>
    </w:p>
    <w:p>
      <w:pPr>
        <w:pStyle w:val="Heading2"/>
      </w:pPr>
      <w:r>
        <w:rPr>
          <w:sz w:val="32"/>
        </w:rPr>
        <w:t>郡司鉄平との関係</w:t>
      </w:r>
    </w:p>
    <w:p>
      <w:pPr>
        <w:pStyle w:val="ListBullet"/>
      </w:pPr>
      <w:r>
        <w:rPr>
          <w:sz w:val="22"/>
        </w:rPr>
        <w:t>郡司から非常に高く評価されている。</w:t>
      </w:r>
    </w:p>
    <w:p>
      <w:pPr>
        <w:pStyle w:val="ListBullet"/>
      </w:pPr>
      <w:r>
        <w:rPr>
          <w:sz w:val="22"/>
        </w:rPr>
        <w:t>『継続できる選手』として信頼されている。</w:t>
      </w:r>
    </w:p>
    <w:p>
      <w:pPr>
        <w:pStyle w:val="ListBullet"/>
      </w:pPr>
      <w:r>
        <w:rPr>
          <w:sz w:val="22"/>
        </w:rPr>
        <w:t>身体管理や習慣形成を徹底している。</w:t>
      </w:r>
    </w:p>
    <w:p>
      <w:pPr>
        <w:pStyle w:val="Heading2"/>
      </w:pPr>
      <w:r>
        <w:rPr>
          <w:sz w:val="32"/>
        </w:rPr>
        <w:t>神崎蓮との関係</w:t>
      </w:r>
    </w:p>
    <w:p>
      <w:pPr>
        <w:pStyle w:val="ListBullet"/>
      </w:pPr>
      <w:r>
        <w:rPr>
          <w:sz w:val="22"/>
        </w:rPr>
        <w:t>神崎の感情型スタイルと対照的。</w:t>
      </w:r>
    </w:p>
    <w:p>
      <w:pPr>
        <w:pStyle w:val="ListBullet"/>
      </w:pPr>
      <w:r>
        <w:rPr>
          <w:sz w:val="22"/>
        </w:rPr>
        <w:t>『確率を上げる』ことを重視している。</w:t>
      </w:r>
    </w:p>
    <w:p>
      <w:pPr>
        <w:pStyle w:val="ListBullet"/>
      </w:pPr>
      <w:r>
        <w:rPr>
          <w:sz w:val="22"/>
        </w:rPr>
        <w:t>神崎の爆発力に憧れも感じている。</w:t>
      </w:r>
    </w:p>
    <w:p>
      <w:pPr>
        <w:pStyle w:val="Heading2"/>
      </w:pPr>
      <w:r>
        <w:rPr>
          <w:sz w:val="32"/>
        </w:rPr>
        <w:t>主人公との関係</w:t>
      </w:r>
    </w:p>
    <w:p>
      <w:pPr>
        <w:pStyle w:val="ListBullet"/>
      </w:pPr>
      <w:r>
        <w:rPr>
          <w:sz w:val="22"/>
        </w:rPr>
        <w:t>湊とプレーするとシュート効率が上がる。</w:t>
      </w:r>
    </w:p>
    <w:p>
      <w:pPr>
        <w:pStyle w:val="ListBullet"/>
      </w:pPr>
      <w:r>
        <w:rPr>
          <w:sz w:val="22"/>
        </w:rPr>
        <w:t>『打ちやすい』感覚を覚える。</w:t>
      </w:r>
    </w:p>
    <w:p>
      <w:pPr>
        <w:pStyle w:val="ListBullet"/>
      </w:pPr>
      <w:r>
        <w:rPr>
          <w:sz w:val="22"/>
        </w:rPr>
        <w:t>湊の視野や空間認識能力へ気付き始める。</w:t>
      </w:r>
    </w:p>
    <w:p>
      <w:pPr>
        <w:pStyle w:val="Heading2"/>
      </w:pPr>
      <w:r>
        <w:rPr>
          <w:sz w:val="32"/>
        </w:rPr>
        <w:t>象徴シーン</w:t>
      </w:r>
    </w:p>
    <w:p>
      <w:pPr>
        <w:pStyle w:val="ListBullet"/>
      </w:pPr>
      <w:r>
        <w:rPr>
          <w:sz w:val="22"/>
        </w:rPr>
        <w:t>誰もいない体育館で毎日シュートを打っている。</w:t>
      </w:r>
    </w:p>
    <w:p>
      <w:pPr>
        <w:pStyle w:val="ListBullet"/>
      </w:pPr>
      <w:r>
        <w:rPr>
          <w:sz w:val="22"/>
        </w:rPr>
        <w:t>ルーティンが崩れると明らかに不安になる。</w:t>
      </w:r>
    </w:p>
    <w:p>
      <w:pPr>
        <w:pStyle w:val="ListBullet"/>
      </w:pPr>
      <w:r>
        <w:rPr>
          <w:sz w:val="22"/>
        </w:rPr>
        <w:t>湊へ『見えてるんだ』と呟く。</w:t>
      </w:r>
    </w:p>
    <w:p>
      <w:pPr>
        <w:pStyle w:val="Heading2"/>
      </w:pPr>
      <w:r>
        <w:rPr>
          <w:sz w:val="32"/>
        </w:rPr>
        <w:t>話し方</w:t>
      </w:r>
    </w:p>
    <w:p>
      <w:pPr>
        <w:pStyle w:val="ListBullet"/>
      </w:pPr>
      <w:r>
        <w:rPr>
          <w:sz w:val="22"/>
        </w:rPr>
        <w:t>静か</w:t>
      </w:r>
    </w:p>
    <w:p>
      <w:pPr>
        <w:pStyle w:val="ListBullet"/>
      </w:pPr>
      <w:r>
        <w:rPr>
          <w:sz w:val="22"/>
        </w:rPr>
        <w:t>淡々としている</w:t>
      </w:r>
    </w:p>
    <w:p>
      <w:pPr>
        <w:pStyle w:val="ListBullet"/>
      </w:pPr>
      <w:r>
        <w:rPr>
          <w:sz w:val="22"/>
        </w:rPr>
        <w:t>少し自信がない</w:t>
      </w:r>
    </w:p>
    <w:p>
      <w:pPr>
        <w:pStyle w:val="ListBullet"/>
      </w:pPr>
      <w:r>
        <w:rPr>
          <w:sz w:val="22"/>
        </w:rPr>
        <w:t>例：『才能ある奴が休む日に、俺は打つだけだから』</w:t>
      </w:r>
    </w:p>
    <w:p>
      <w:pPr>
        <w:pStyle w:val="Heading2"/>
      </w:pPr>
      <w:r>
        <w:rPr>
          <w:sz w:val="32"/>
        </w:rPr>
        <w:t>成長方向</w:t>
      </w:r>
    </w:p>
    <w:p>
      <w:pPr>
        <w:pStyle w:val="ListBullet"/>
      </w:pPr>
      <w:r>
        <w:rPr>
          <w:sz w:val="22"/>
        </w:rPr>
        <w:t>『努力するだけの選手』から、</w:t>
      </w:r>
    </w:p>
    <w:p>
      <w:pPr>
        <w:pStyle w:val="ListBullet"/>
      </w:pPr>
      <w:r>
        <w:rPr>
          <w:sz w:val="22"/>
        </w:rPr>
        <w:t>『勝つために必要な選手』へ変化していく。</w:t>
      </w:r>
    </w:p>
    <w:p>
      <w:pPr>
        <w:pStyle w:val="Heading2"/>
      </w:pPr>
      <w:r>
        <w:rPr>
          <w:sz w:val="32"/>
        </w:rPr>
        <w:t>キャラクターの核</w:t>
      </w:r>
    </w:p>
    <w:p>
      <w:pPr>
        <w:pStyle w:val="ListBullet"/>
      </w:pPr>
      <w:r>
        <w:rPr>
          <w:sz w:val="22"/>
        </w:rPr>
        <w:t>『継続は才能になれるか』を体現する存在。</w:t>
      </w:r>
    </w:p>
    <w:p>
      <w:pPr>
        <w:pStyle w:val="ListBullet"/>
      </w:pPr>
      <w:r>
        <w:rPr>
          <w:sz w:val="22"/>
        </w:rPr>
        <w:t>派手ではないが、積み上げで居場所を作っていく。</w:t>
      </w:r>
    </w:p>
    <w:p>
      <w:pPr>
        <w:pStyle w:val="ListBullet"/>
      </w:pPr>
      <w:r>
        <w:rPr>
          <w:sz w:val="22"/>
        </w:rPr>
        <w:t>この作品における『凡人の努力』を象徴するキャラクター。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
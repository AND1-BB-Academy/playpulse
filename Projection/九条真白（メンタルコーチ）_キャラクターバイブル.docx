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九条 真白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名前：九条 真白（くじょう ましろ）</w:t>
      </w:r>
    </w:p>
    <w:p>
      <w:pPr>
        <w:pStyle w:val="ListBullet"/>
      </w:pPr>
      <w:r>
        <w:rPr>
          <w:sz w:val="22"/>
        </w:rPr>
        <w:t>英語表記：Mashiro Kujo</w:t>
      </w:r>
    </w:p>
    <w:p>
      <w:pPr>
        <w:pStyle w:val="ListBullet"/>
      </w:pPr>
      <w:r>
        <w:rPr>
          <w:sz w:val="22"/>
        </w:rPr>
        <w:t>役職：メンタルコーチ</w:t>
      </w:r>
    </w:p>
    <w:p>
      <w:pPr>
        <w:pStyle w:val="ListBullet"/>
      </w:pPr>
      <w:r>
        <w:rPr>
          <w:sz w:val="22"/>
        </w:rPr>
        <w:t>年齢：35歳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『感情を読むプロ』</w:t>
      </w:r>
    </w:p>
    <w:p>
      <w:pPr>
        <w:pStyle w:val="ListBullet"/>
      </w:pPr>
      <w:r>
        <w:rPr>
          <w:sz w:val="22"/>
        </w:rPr>
        <w:t>選手の精神状態を観察し、壊れる兆候を見抜くメンタルコーチ。</w:t>
      </w:r>
    </w:p>
    <w:p>
      <w:pPr>
        <w:pStyle w:val="ListBullet"/>
      </w:pPr>
      <w:r>
        <w:rPr>
          <w:sz w:val="22"/>
        </w:rPr>
        <w:t>しかし、『言葉だけでは人を救えない』ことも知っている。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元スポーツ心理学研究者。</w:t>
      </w:r>
    </w:p>
    <w:p>
      <w:pPr>
        <w:pStyle w:val="ListBullet"/>
      </w:pPr>
      <w:r>
        <w:rPr>
          <w:sz w:val="22"/>
        </w:rPr>
        <w:t>海外スポーツ機関での経験を持つ。</w:t>
      </w:r>
    </w:p>
    <w:p>
      <w:pPr>
        <w:pStyle w:val="ListBullet"/>
      </w:pPr>
      <w:r>
        <w:rPr>
          <w:sz w:val="22"/>
        </w:rPr>
        <w:t>過去に精神的に壊れていく選手を救えなかった経験がある。</w:t>
      </w:r>
    </w:p>
    <w:p>
      <w:pPr>
        <w:pStyle w:val="ListBullet"/>
      </w:pPr>
      <w:r>
        <w:rPr>
          <w:sz w:val="22"/>
        </w:rPr>
        <w:t>その経験から『壊れる前兆』に敏感になった。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穏やか</w:t>
      </w:r>
    </w:p>
    <w:p>
      <w:pPr>
        <w:pStyle w:val="ListBullet"/>
      </w:pPr>
      <w:r>
        <w:rPr>
          <w:sz w:val="22"/>
        </w:rPr>
        <w:t>観察力が高い</w:t>
      </w:r>
    </w:p>
    <w:p>
      <w:pPr>
        <w:pStyle w:val="ListBullet"/>
      </w:pPr>
      <w:r>
        <w:rPr>
          <w:sz w:val="22"/>
        </w:rPr>
        <w:t>感情表現が少ない</w:t>
      </w:r>
    </w:p>
    <w:p>
      <w:pPr>
        <w:pStyle w:val="ListBullet"/>
      </w:pPr>
      <w:r>
        <w:rPr>
          <w:sz w:val="22"/>
        </w:rPr>
        <w:t>相手の本音を見抜く</w:t>
      </w:r>
    </w:p>
    <w:p>
      <w:pPr>
        <w:pStyle w:val="ListBullet"/>
      </w:pPr>
      <w:r>
        <w:rPr>
          <w:sz w:val="22"/>
        </w:rPr>
        <w:t>静かな恐さがある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『人は、壊れる前に静かになる』</w:t>
      </w:r>
    </w:p>
    <w:p>
      <w:pPr>
        <w:pStyle w:val="ListBullet"/>
      </w:pPr>
      <w:r>
        <w:rPr>
          <w:sz w:val="22"/>
        </w:rPr>
        <w:t>『精神もトレーニングできる』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選手が壊れていくこと</w:t>
      </w:r>
    </w:p>
    <w:p>
      <w:pPr>
        <w:pStyle w:val="ListBullet"/>
      </w:pPr>
      <w:r>
        <w:rPr>
          <w:sz w:val="22"/>
        </w:rPr>
        <w:t>自分がまた救えないこと</w:t>
      </w:r>
    </w:p>
    <w:p>
      <w:pPr>
        <w:pStyle w:val="ListBullet"/>
      </w:pPr>
      <w:r>
        <w:rPr>
          <w:sz w:val="22"/>
        </w:rPr>
        <w:t>勝利のために人間性が失われること</w:t>
      </w:r>
    </w:p>
    <w:p>
      <w:pPr>
        <w:pStyle w:val="Heading2"/>
      </w:pPr>
      <w:r>
        <w:rPr>
          <w:sz w:val="32"/>
        </w:rPr>
        <w:t>チーム内での役割</w:t>
      </w:r>
    </w:p>
    <w:p>
      <w:pPr>
        <w:pStyle w:val="ListBullet"/>
      </w:pPr>
      <w:r>
        <w:rPr>
          <w:sz w:val="22"/>
        </w:rPr>
        <w:t>選手の精神状態を観察している。</w:t>
      </w:r>
    </w:p>
    <w:p>
      <w:pPr>
        <w:pStyle w:val="ListBullet"/>
      </w:pPr>
      <w:r>
        <w:rPr>
          <w:sz w:val="22"/>
        </w:rPr>
        <w:t>競争や脱落によるストレス管理を担当。</w:t>
      </w:r>
    </w:p>
    <w:p>
      <w:pPr>
        <w:pStyle w:val="ListBullet"/>
      </w:pPr>
      <w:r>
        <w:rPr>
          <w:sz w:val="22"/>
        </w:rPr>
        <w:t>感情や空気の変化を監督陣へ共有する。</w:t>
      </w:r>
    </w:p>
    <w:p>
      <w:pPr>
        <w:pStyle w:val="ListBullet"/>
      </w:pPr>
      <w:r>
        <w:rPr>
          <w:sz w:val="22"/>
        </w:rPr>
        <w:t>『精神面の異常』を最初に見つける人物。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湊が『他人を優先しすぎる』ことに気付いている。</w:t>
      </w:r>
    </w:p>
    <w:p>
      <w:pPr>
        <w:pStyle w:val="ListBullet"/>
      </w:pPr>
      <w:r>
        <w:rPr>
          <w:sz w:val="22"/>
        </w:rPr>
        <w:t>『お前が一番壊れやすい』と感じている。</w:t>
      </w:r>
    </w:p>
    <w:p>
      <w:pPr>
        <w:pStyle w:val="ListBullet"/>
      </w:pPr>
      <w:r>
        <w:rPr>
          <w:sz w:val="22"/>
        </w:rPr>
        <w:t>湊の自己犠牲的な部分を危険視している。</w:t>
      </w:r>
    </w:p>
    <w:p>
      <w:pPr>
        <w:pStyle w:val="Heading2"/>
      </w:pPr>
      <w:r>
        <w:rPr>
          <w:sz w:val="32"/>
        </w:rPr>
        <w:t>神崎蓮との関係</w:t>
      </w:r>
    </w:p>
    <w:p>
      <w:pPr>
        <w:pStyle w:val="ListBullet"/>
      </w:pPr>
      <w:r>
        <w:rPr>
          <w:sz w:val="22"/>
        </w:rPr>
        <w:t>神崎の異常な執着や焦りを見抜いている。</w:t>
      </w:r>
    </w:p>
    <w:p>
      <w:pPr>
        <w:pStyle w:val="ListBullet"/>
      </w:pPr>
      <w:r>
        <w:rPr>
          <w:sz w:val="22"/>
        </w:rPr>
        <w:t>『止まったら終わる』という恐怖を理解している。</w:t>
      </w:r>
    </w:p>
    <w:p>
      <w:pPr>
        <w:pStyle w:val="ListBullet"/>
      </w:pPr>
      <w:r>
        <w:rPr>
          <w:sz w:val="22"/>
        </w:rPr>
        <w:t>しかし神崎はメンタルケアを拒絶気味。</w:t>
      </w:r>
    </w:p>
    <w:p>
      <w:pPr>
        <w:pStyle w:val="Heading2"/>
      </w:pPr>
      <w:r>
        <w:rPr>
          <w:sz w:val="32"/>
        </w:rPr>
        <w:t>橘理央との関係</w:t>
      </w:r>
    </w:p>
    <w:p>
      <w:pPr>
        <w:pStyle w:val="ListBullet"/>
      </w:pPr>
      <w:r>
        <w:rPr>
          <w:sz w:val="22"/>
        </w:rPr>
        <w:t>理央が感情を切っていることを理解している。</w:t>
      </w:r>
    </w:p>
    <w:p>
      <w:pPr>
        <w:pStyle w:val="ListBullet"/>
      </w:pPr>
      <w:r>
        <w:rPr>
          <w:sz w:val="22"/>
        </w:rPr>
        <w:t>『まだ競技を諦めていない』と見抜いている。</w:t>
      </w:r>
    </w:p>
    <w:p>
      <w:pPr>
        <w:pStyle w:val="ListBullet"/>
      </w:pPr>
      <w:r>
        <w:rPr>
          <w:sz w:val="22"/>
        </w:rPr>
        <w:t>理央の未練や苦しさを理解している数少ない人物。</w:t>
      </w:r>
    </w:p>
    <w:p>
      <w:pPr>
        <w:pStyle w:val="Heading2"/>
      </w:pPr>
      <w:r>
        <w:rPr>
          <w:sz w:val="32"/>
        </w:rPr>
        <w:t>ライアン・ウォーカーとの関係</w:t>
      </w:r>
    </w:p>
    <w:p>
      <w:pPr>
        <w:pStyle w:val="ListBullet"/>
      </w:pPr>
      <w:r>
        <w:rPr>
          <w:sz w:val="22"/>
        </w:rPr>
        <w:t>ライアンの合理性を理解している。</w:t>
      </w:r>
    </w:p>
    <w:p>
      <w:pPr>
        <w:pStyle w:val="ListBullet"/>
      </w:pPr>
      <w:r>
        <w:rPr>
          <w:sz w:val="22"/>
        </w:rPr>
        <w:t>しかし、『勝利のために壊れる選手』が出る危険も感じている。</w:t>
      </w:r>
    </w:p>
    <w:p>
      <w:pPr>
        <w:pStyle w:val="ListBullet"/>
      </w:pPr>
      <w:r>
        <w:rPr>
          <w:sz w:val="22"/>
        </w:rPr>
        <w:t>思想は近いが、完全には一致していない。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神崎へ『3日寝れてない顔してる』と言い当てる。</w:t>
      </w:r>
    </w:p>
    <w:p>
      <w:pPr>
        <w:pStyle w:val="ListBullet"/>
      </w:pPr>
      <w:r>
        <w:rPr>
          <w:sz w:val="22"/>
        </w:rPr>
        <w:t>理央へ『まだコートを見てる』と静かに言う。</w:t>
      </w:r>
    </w:p>
    <w:p>
      <w:pPr>
        <w:pStyle w:val="ListBullet"/>
      </w:pPr>
      <w:r>
        <w:rPr>
          <w:sz w:val="22"/>
        </w:rPr>
        <w:t>湊へ『お前、自分を後回しにしすぎだ』と伝える。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静か</w:t>
      </w:r>
    </w:p>
    <w:p>
      <w:pPr>
        <w:pStyle w:val="ListBullet"/>
      </w:pPr>
      <w:r>
        <w:rPr>
          <w:sz w:val="22"/>
        </w:rPr>
        <w:t>優しい口調</w:t>
      </w:r>
    </w:p>
    <w:p>
      <w:pPr>
        <w:pStyle w:val="ListBullet"/>
      </w:pPr>
      <w:r>
        <w:rPr>
          <w:sz w:val="22"/>
        </w:rPr>
        <w:t>しかし核心を突く</w:t>
      </w:r>
    </w:p>
    <w:p>
      <w:pPr>
        <w:pStyle w:val="ListBullet"/>
      </w:pPr>
      <w:r>
        <w:rPr>
          <w:sz w:val="22"/>
        </w:rPr>
        <w:t>例：『今、無理してるね』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『救えない人間もいる』という諦めから、</w:t>
      </w:r>
    </w:p>
    <w:p>
      <w:pPr>
        <w:pStyle w:val="ListBullet"/>
      </w:pPr>
      <w:r>
        <w:rPr>
          <w:sz w:val="22"/>
        </w:rPr>
        <w:t>『支えることに意味がある』という考えへ変化していく。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『勝利は人を壊すのか』を体現する存在。</w:t>
      </w:r>
    </w:p>
    <w:p>
      <w:pPr>
        <w:pStyle w:val="ListBullet"/>
      </w:pPr>
      <w:r>
        <w:rPr>
          <w:sz w:val="22"/>
        </w:rPr>
        <w:t>選手の精神を見続けることで、人間の脆さを知っている。</w:t>
      </w:r>
    </w:p>
    <w:p>
      <w:pPr>
        <w:pStyle w:val="ListBullet"/>
      </w:pPr>
      <w:r>
        <w:rPr>
          <w:sz w:val="22"/>
        </w:rPr>
        <w:t>優しいが、最も『壊れ方』を理解している人物。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
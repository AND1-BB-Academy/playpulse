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PROJECTION キャラクターバイブル - 一ノ瀬 景</w:t>
      </w:r>
    </w:p>
    <w:p>
      <w:pPr>
        <w:pStyle w:val="Heading2"/>
      </w:pPr>
      <w:r>
        <w:rPr>
          <w:sz w:val="32"/>
        </w:rPr>
        <w:t>基本プロフィール</w:t>
      </w:r>
    </w:p>
    <w:p>
      <w:pPr>
        <w:pStyle w:val="ListBullet"/>
      </w:pPr>
      <w:r>
        <w:rPr>
          <w:sz w:val="22"/>
        </w:rPr>
        <w:t>名前：一ノ瀬 景（いちのせ けい）</w:t>
      </w:r>
    </w:p>
    <w:p>
      <w:pPr>
        <w:pStyle w:val="ListBullet"/>
      </w:pPr>
      <w:r>
        <w:rPr>
          <w:sz w:val="22"/>
        </w:rPr>
        <w:t>英語表記：Kei Ichinose</w:t>
      </w:r>
    </w:p>
    <w:p>
      <w:pPr>
        <w:pStyle w:val="ListBullet"/>
      </w:pPr>
      <w:r>
        <w:rPr>
          <w:sz w:val="22"/>
        </w:rPr>
        <w:t>学年：高校3年</w:t>
      </w:r>
    </w:p>
    <w:p>
      <w:pPr>
        <w:pStyle w:val="ListBullet"/>
      </w:pPr>
      <w:r>
        <w:rPr>
          <w:sz w:val="22"/>
        </w:rPr>
        <w:t>ポジション：SF / PF</w:t>
      </w:r>
    </w:p>
    <w:p>
      <w:pPr>
        <w:pStyle w:val="ListBullet"/>
      </w:pPr>
      <w:r>
        <w:rPr>
          <w:sz w:val="22"/>
        </w:rPr>
        <w:t>身長：196cm</w:t>
      </w:r>
    </w:p>
    <w:p>
      <w:pPr>
        <w:pStyle w:val="ListBullet"/>
      </w:pPr>
      <w:r>
        <w:rPr>
          <w:sz w:val="22"/>
        </w:rPr>
        <w:t>所属：U18ユース</w:t>
      </w:r>
    </w:p>
    <w:p>
      <w:pPr>
        <w:pStyle w:val="ListBullet"/>
      </w:pPr>
      <w:r>
        <w:rPr>
          <w:sz w:val="22"/>
        </w:rPr>
        <w:t>進路：NCAA Division1 大学進学内定</w:t>
      </w:r>
    </w:p>
    <w:p>
      <w:pPr>
        <w:pStyle w:val="Heading2"/>
      </w:pPr>
      <w:r>
        <w:rPr>
          <w:sz w:val="32"/>
        </w:rPr>
        <w:t>キャラクターコンセプト</w:t>
      </w:r>
    </w:p>
    <w:p>
      <w:pPr>
        <w:pStyle w:val="ListBullet"/>
      </w:pPr>
      <w:r>
        <w:rPr>
          <w:sz w:val="22"/>
        </w:rPr>
        <w:t>『完成された合理性』</w:t>
      </w:r>
    </w:p>
    <w:p>
      <w:pPr>
        <w:pStyle w:val="ListBullet"/>
      </w:pPr>
      <w:r>
        <w:rPr>
          <w:sz w:val="22"/>
        </w:rPr>
        <w:t>ライアン・ウォーカーが育てた『世界基準の完成形』。</w:t>
      </w:r>
    </w:p>
    <w:p>
      <w:pPr>
        <w:pStyle w:val="ListBullet"/>
      </w:pPr>
      <w:r>
        <w:rPr>
          <w:sz w:val="22"/>
        </w:rPr>
        <w:t>努力・英語・データ・戦術理解を極限まで最適化した選手。</w:t>
      </w:r>
    </w:p>
    <w:p>
      <w:pPr>
        <w:pStyle w:val="Heading2"/>
      </w:pPr>
      <w:r>
        <w:rPr>
          <w:sz w:val="32"/>
        </w:rPr>
        <w:t>特別奨学金制度</w:t>
      </w:r>
    </w:p>
    <w:p>
      <w:pPr>
        <w:pStyle w:val="ListBullet"/>
      </w:pPr>
      <w:r>
        <w:rPr>
          <w:sz w:val="22"/>
        </w:rPr>
        <w:t>チーム独自の海外進学特別奨学金制度対象選手。</w:t>
      </w:r>
    </w:p>
    <w:p>
      <w:pPr>
        <w:pStyle w:val="ListBullet"/>
      </w:pPr>
      <w:r>
        <w:rPr>
          <w:sz w:val="22"/>
        </w:rPr>
        <w:t>NCAA D1大学への進学が決まっている。</w:t>
      </w:r>
    </w:p>
    <w:p>
      <w:pPr>
        <w:pStyle w:val="ListBullet"/>
      </w:pPr>
      <w:r>
        <w:rPr>
          <w:sz w:val="22"/>
        </w:rPr>
        <w:t>チーム内でも『世界へ行く人間』として特別視されている。</w:t>
      </w:r>
    </w:p>
    <w:p>
      <w:pPr>
        <w:pStyle w:val="Heading2"/>
      </w:pPr>
      <w:r>
        <w:rPr>
          <w:sz w:val="32"/>
        </w:rPr>
        <w:t>過去</w:t>
      </w:r>
    </w:p>
    <w:p>
      <w:pPr>
        <w:pStyle w:val="ListBullet"/>
      </w:pPr>
      <w:r>
        <w:rPr>
          <w:sz w:val="22"/>
        </w:rPr>
        <w:t>幼少期から英才教育を受けて育つ。</w:t>
      </w:r>
    </w:p>
    <w:p>
      <w:pPr>
        <w:pStyle w:val="ListBullet"/>
      </w:pPr>
      <w:r>
        <w:rPr>
          <w:sz w:val="22"/>
        </w:rPr>
        <w:t>早い段階から海外基準の育成環境に触れていた。</w:t>
      </w:r>
    </w:p>
    <w:p>
      <w:pPr>
        <w:pStyle w:val="ListBullet"/>
      </w:pPr>
      <w:r>
        <w:rPr>
          <w:sz w:val="22"/>
        </w:rPr>
        <w:t>英語も流暢。</w:t>
      </w:r>
    </w:p>
    <w:p>
      <w:pPr>
        <w:pStyle w:val="ListBullet"/>
      </w:pPr>
      <w:r>
        <w:rPr>
          <w:sz w:val="22"/>
        </w:rPr>
        <w:t>高校年代で既に世界基準を理解している。</w:t>
      </w:r>
    </w:p>
    <w:p>
      <w:pPr>
        <w:pStyle w:val="Heading2"/>
      </w:pPr>
      <w:r>
        <w:rPr>
          <w:sz w:val="32"/>
        </w:rPr>
        <w:t>性格・パーソナリティ</w:t>
      </w:r>
    </w:p>
    <w:p>
      <w:pPr>
        <w:pStyle w:val="ListBullet"/>
      </w:pPr>
      <w:r>
        <w:rPr>
          <w:sz w:val="22"/>
        </w:rPr>
        <w:t>冷静</w:t>
      </w:r>
    </w:p>
    <w:p>
      <w:pPr>
        <w:pStyle w:val="ListBullet"/>
      </w:pPr>
      <w:r>
        <w:rPr>
          <w:sz w:val="22"/>
        </w:rPr>
        <w:t>合理主義</w:t>
      </w:r>
    </w:p>
    <w:p>
      <w:pPr>
        <w:pStyle w:val="ListBullet"/>
      </w:pPr>
      <w:r>
        <w:rPr>
          <w:sz w:val="22"/>
        </w:rPr>
        <w:t>高IQ</w:t>
      </w:r>
    </w:p>
    <w:p>
      <w:pPr>
        <w:pStyle w:val="ListBullet"/>
      </w:pPr>
      <w:r>
        <w:rPr>
          <w:sz w:val="22"/>
        </w:rPr>
        <w:t>感情表現が少ない</w:t>
      </w:r>
    </w:p>
    <w:p>
      <w:pPr>
        <w:pStyle w:val="ListBullet"/>
      </w:pPr>
      <w:r>
        <w:rPr>
          <w:sz w:val="22"/>
        </w:rPr>
        <w:t>孤独</w:t>
      </w:r>
    </w:p>
    <w:p>
      <w:pPr>
        <w:pStyle w:val="Heading2"/>
      </w:pPr>
      <w:r>
        <w:rPr>
          <w:sz w:val="32"/>
        </w:rPr>
        <w:t>信念</w:t>
      </w:r>
    </w:p>
    <w:p>
      <w:pPr>
        <w:pStyle w:val="ListBullet"/>
      </w:pPr>
      <w:r>
        <w:rPr>
          <w:sz w:val="22"/>
        </w:rPr>
        <w:t>『最適解が勝利を導く』</w:t>
      </w:r>
    </w:p>
    <w:p>
      <w:pPr>
        <w:pStyle w:val="ListBullet"/>
      </w:pPr>
      <w:r>
        <w:rPr>
          <w:sz w:val="22"/>
        </w:rPr>
        <w:t>『感情は判断を遅らせる』</w:t>
      </w:r>
    </w:p>
    <w:p>
      <w:pPr>
        <w:pStyle w:val="Heading2"/>
      </w:pPr>
      <w:r>
        <w:rPr>
          <w:sz w:val="32"/>
        </w:rPr>
        <w:t>恐れているもの</w:t>
      </w:r>
    </w:p>
    <w:p>
      <w:pPr>
        <w:pStyle w:val="ListBullet"/>
      </w:pPr>
      <w:r>
        <w:rPr>
          <w:sz w:val="22"/>
        </w:rPr>
        <w:t>失敗すること</w:t>
      </w:r>
    </w:p>
    <w:p>
      <w:pPr>
        <w:pStyle w:val="ListBullet"/>
      </w:pPr>
      <w:r>
        <w:rPr>
          <w:sz w:val="22"/>
        </w:rPr>
        <w:t>期待を裏切ること</w:t>
      </w:r>
    </w:p>
    <w:p>
      <w:pPr>
        <w:pStyle w:val="ListBullet"/>
      </w:pPr>
      <w:r>
        <w:rPr>
          <w:sz w:val="22"/>
        </w:rPr>
        <w:t>合理性では説明できない世界</w:t>
      </w:r>
    </w:p>
    <w:p>
      <w:pPr>
        <w:pStyle w:val="Heading2"/>
      </w:pPr>
      <w:r>
        <w:rPr>
          <w:sz w:val="32"/>
        </w:rPr>
        <w:t>プレースタイル</w:t>
      </w:r>
    </w:p>
    <w:p>
      <w:pPr>
        <w:pStyle w:val="ListBullet"/>
      </w:pPr>
      <w:r>
        <w:rPr>
          <w:sz w:val="22"/>
        </w:rPr>
        <w:t>超高IQポイントフォワード</w:t>
      </w:r>
    </w:p>
    <w:p>
      <w:pPr>
        <w:pStyle w:val="ListBullet"/>
      </w:pPr>
      <w:r>
        <w:rPr>
          <w:sz w:val="22"/>
        </w:rPr>
        <w:t>全てを高水準でこなすオールラウンダー</w:t>
      </w:r>
    </w:p>
    <w:p>
      <w:pPr>
        <w:pStyle w:val="ListBullet"/>
      </w:pPr>
      <w:r>
        <w:rPr>
          <w:sz w:val="22"/>
        </w:rPr>
        <w:t>配球、3P、スイッチDF、ゲームメイクを兼ね備える</w:t>
      </w:r>
    </w:p>
    <w:p>
      <w:pPr>
        <w:pStyle w:val="ListBullet"/>
      </w:pPr>
      <w:r>
        <w:rPr>
          <w:sz w:val="22"/>
        </w:rPr>
        <w:t>『合理性で支配する』タイプ</w:t>
      </w:r>
    </w:p>
    <w:p>
      <w:pPr>
        <w:pStyle w:val="Heading2"/>
      </w:pPr>
      <w:r>
        <w:rPr>
          <w:sz w:val="32"/>
        </w:rPr>
        <w:t>主人公との関係</w:t>
      </w:r>
    </w:p>
    <w:p>
      <w:pPr>
        <w:pStyle w:val="ListBullet"/>
      </w:pPr>
      <w:r>
        <w:rPr>
          <w:sz w:val="22"/>
        </w:rPr>
        <w:t>最初は湊を『非効率な選手』と見ている。</w:t>
      </w:r>
    </w:p>
    <w:p>
      <w:pPr>
        <w:pStyle w:val="ListBullet"/>
      </w:pPr>
      <w:r>
        <w:rPr>
          <w:sz w:val="22"/>
        </w:rPr>
        <w:t>数字もサイズも突出していないため評価していない。</w:t>
      </w:r>
    </w:p>
    <w:p>
      <w:pPr>
        <w:pStyle w:val="ListBullet"/>
      </w:pPr>
      <w:r>
        <w:rPr>
          <w:sz w:val="22"/>
        </w:rPr>
        <w:t>しかし、湊がいるとチームが崩れないことに気付き始める。</w:t>
      </w:r>
    </w:p>
    <w:p>
      <w:pPr>
        <w:pStyle w:val="ListBullet"/>
      </w:pPr>
      <w:r>
        <w:rPr>
          <w:sz w:val="22"/>
        </w:rPr>
        <w:t>『こいつがいると、人が伸びる』と認識していく。</w:t>
      </w:r>
    </w:p>
    <w:p>
      <w:pPr>
        <w:pStyle w:val="Heading2"/>
      </w:pPr>
      <w:r>
        <w:rPr>
          <w:sz w:val="32"/>
        </w:rPr>
        <w:t>神崎との関係</w:t>
      </w:r>
    </w:p>
    <w:p>
      <w:pPr>
        <w:pStyle w:val="ListBullet"/>
      </w:pPr>
      <w:r>
        <w:rPr>
          <w:sz w:val="22"/>
        </w:rPr>
        <w:t>神崎のアイソレーションを非効率だと思っている。</w:t>
      </w:r>
    </w:p>
    <w:p>
      <w:pPr>
        <w:pStyle w:val="ListBullet"/>
      </w:pPr>
      <w:r>
        <w:rPr>
          <w:sz w:val="22"/>
        </w:rPr>
        <w:t>神崎は景を『熱がない』と思っている。</w:t>
      </w:r>
    </w:p>
    <w:p>
      <w:pPr>
        <w:pStyle w:val="ListBullet"/>
      </w:pPr>
      <w:r>
        <w:rPr>
          <w:sz w:val="22"/>
        </w:rPr>
        <w:t>合理性と感情の対立関係。</w:t>
      </w:r>
    </w:p>
    <w:p>
      <w:pPr>
        <w:pStyle w:val="Heading2"/>
      </w:pPr>
      <w:r>
        <w:rPr>
          <w:sz w:val="32"/>
        </w:rPr>
        <w:t>マリクとの関係</w:t>
      </w:r>
    </w:p>
    <w:p>
      <w:pPr>
        <w:pStyle w:val="ListBullet"/>
      </w:pPr>
      <w:r>
        <w:rPr>
          <w:sz w:val="22"/>
        </w:rPr>
        <w:t>最初は『大型素材』として見ている。</w:t>
      </w:r>
    </w:p>
    <w:p>
      <w:pPr>
        <w:pStyle w:val="ListBullet"/>
      </w:pPr>
      <w:r>
        <w:rPr>
          <w:sz w:val="22"/>
        </w:rPr>
        <w:t>人ではなく、戦力として分析している。</w:t>
      </w:r>
    </w:p>
    <w:p>
      <w:pPr>
        <w:pStyle w:val="ListBullet"/>
      </w:pPr>
      <w:r>
        <w:rPr>
          <w:sz w:val="22"/>
        </w:rPr>
        <w:t>湊との違いが強く表れる関係。</w:t>
      </w:r>
    </w:p>
    <w:p>
      <w:pPr>
        <w:pStyle w:val="Heading2"/>
      </w:pPr>
      <w:r>
        <w:rPr>
          <w:sz w:val="32"/>
        </w:rPr>
        <w:t>ライアンとの関係</w:t>
      </w:r>
    </w:p>
    <w:p>
      <w:pPr>
        <w:pStyle w:val="ListBullet"/>
      </w:pPr>
      <w:r>
        <w:rPr>
          <w:sz w:val="22"/>
        </w:rPr>
        <w:t>ライアン・ウォーカーの理想形。</w:t>
      </w:r>
    </w:p>
    <w:p>
      <w:pPr>
        <w:pStyle w:val="ListBullet"/>
      </w:pPr>
      <w:r>
        <w:rPr>
          <w:sz w:val="22"/>
        </w:rPr>
        <w:t>英語、習慣、戦術理解、データ理解すべてを高水準でクリアしている。</w:t>
      </w:r>
    </w:p>
    <w:p>
      <w:pPr>
        <w:pStyle w:val="ListBullet"/>
      </w:pPr>
      <w:r>
        <w:rPr>
          <w:sz w:val="22"/>
        </w:rPr>
        <w:t>ライアンにとっての『成功例』。</w:t>
      </w:r>
    </w:p>
    <w:p>
      <w:pPr>
        <w:pStyle w:val="Heading2"/>
      </w:pPr>
      <w:r>
        <w:rPr>
          <w:sz w:val="32"/>
        </w:rPr>
        <w:t>象徴シーン</w:t>
      </w:r>
    </w:p>
    <w:p>
      <w:pPr>
        <w:pStyle w:val="ListBullet"/>
      </w:pPr>
      <w:r>
        <w:rPr>
          <w:sz w:val="22"/>
        </w:rPr>
        <w:t>英語ミーティングを自然に理解している。</w:t>
      </w:r>
    </w:p>
    <w:p>
      <w:pPr>
        <w:pStyle w:val="ListBullet"/>
      </w:pPr>
      <w:r>
        <w:rPr>
          <w:sz w:val="22"/>
        </w:rPr>
        <w:t>『そのパス、期待値低い』と湊に言う。</w:t>
      </w:r>
    </w:p>
    <w:p>
      <w:pPr>
        <w:pStyle w:val="ListBullet"/>
      </w:pPr>
      <w:r>
        <w:rPr>
          <w:sz w:val="22"/>
        </w:rPr>
        <w:t>しかし、湊によってチームが前を向く姿を見て価値観が揺らぐ。</w:t>
      </w:r>
    </w:p>
    <w:p>
      <w:pPr>
        <w:pStyle w:val="ListBullet"/>
      </w:pPr>
      <w:r>
        <w:rPr>
          <w:sz w:val="22"/>
        </w:rPr>
        <w:t>最終的に湊へ『お前がいると、全員が前を向く』と言う。</w:t>
      </w:r>
    </w:p>
    <w:p>
      <w:pPr>
        <w:pStyle w:val="Heading2"/>
      </w:pPr>
      <w:r>
        <w:rPr>
          <w:sz w:val="32"/>
        </w:rPr>
        <w:t>話し方</w:t>
      </w:r>
    </w:p>
    <w:p>
      <w:pPr>
        <w:pStyle w:val="ListBullet"/>
      </w:pPr>
      <w:r>
        <w:rPr>
          <w:sz w:val="22"/>
        </w:rPr>
        <w:t>淡々としている</w:t>
      </w:r>
    </w:p>
    <w:p>
      <w:pPr>
        <w:pStyle w:val="ListBullet"/>
      </w:pPr>
      <w:r>
        <w:rPr>
          <w:sz w:val="22"/>
        </w:rPr>
        <w:t>感情をほぼ出さない</w:t>
      </w:r>
    </w:p>
    <w:p>
      <w:pPr>
        <w:pStyle w:val="ListBullet"/>
      </w:pPr>
      <w:r>
        <w:rPr>
          <w:sz w:val="22"/>
        </w:rPr>
        <w:t>例：『その選択は非合理だ』</w:t>
      </w:r>
    </w:p>
    <w:p>
      <w:pPr>
        <w:pStyle w:val="Heading2"/>
      </w:pPr>
      <w:r>
        <w:rPr>
          <w:sz w:val="32"/>
        </w:rPr>
        <w:t>成長方向</w:t>
      </w:r>
    </w:p>
    <w:p>
      <w:pPr>
        <w:pStyle w:val="ListBullet"/>
      </w:pPr>
      <w:r>
        <w:rPr>
          <w:sz w:val="22"/>
        </w:rPr>
        <w:t>『合理性だけで勝てる』という価値観から、</w:t>
      </w:r>
    </w:p>
    <w:p>
      <w:pPr>
        <w:pStyle w:val="ListBullet"/>
      </w:pPr>
      <w:r>
        <w:rPr>
          <w:sz w:val="22"/>
        </w:rPr>
        <w:t>『人はデータ通り動かない』ことを理解していく。</w:t>
      </w:r>
    </w:p>
    <w:p>
      <w:pPr>
        <w:pStyle w:val="Heading2"/>
      </w:pPr>
      <w:r>
        <w:rPr>
          <w:sz w:val="32"/>
        </w:rPr>
        <w:t>キャラクターの核</w:t>
      </w:r>
    </w:p>
    <w:p>
      <w:pPr>
        <w:pStyle w:val="ListBullet"/>
      </w:pPr>
      <w:r>
        <w:rPr>
          <w:sz w:val="22"/>
        </w:rPr>
        <w:t>『世界へ行くことが決まっている選手』。</w:t>
      </w:r>
    </w:p>
    <w:p>
      <w:pPr>
        <w:pStyle w:val="ListBullet"/>
      </w:pPr>
      <w:r>
        <w:rPr>
          <w:sz w:val="22"/>
        </w:rPr>
        <w:t>しかし、その完成された合理性には『人間性』が欠けていた。</w:t>
      </w:r>
    </w:p>
    <w:p>
      <w:pPr>
        <w:pStyle w:val="ListBullet"/>
      </w:pPr>
      <w:r>
        <w:rPr>
          <w:sz w:val="22"/>
        </w:rPr>
        <w:t>湊との出会いで、『勝利に必要なもの』を学んでいく。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
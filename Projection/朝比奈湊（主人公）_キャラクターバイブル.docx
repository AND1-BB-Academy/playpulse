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朝比奈 湊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名前：朝比奈 湊（あさひな みなと）</w:t>
      </w:r>
    </w:p>
    <w:p>
      <w:pPr>
        <w:pStyle w:val="ListBullet"/>
      </w:pPr>
      <w:r>
        <w:rPr>
          <w:sz w:val="22"/>
        </w:rPr>
        <w:t>英語表記：Minato Asahina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ポジション：PG</w:t>
      </w:r>
    </w:p>
    <w:p>
      <w:pPr>
        <w:pStyle w:val="ListBullet"/>
      </w:pPr>
      <w:r>
        <w:rPr>
          <w:sz w:val="22"/>
        </w:rPr>
        <w:t>身長：173cm</w:t>
      </w:r>
    </w:p>
    <w:p>
      <w:pPr>
        <w:pStyle w:val="ListBullet"/>
      </w:pPr>
      <w:r>
        <w:rPr>
          <w:sz w:val="22"/>
        </w:rPr>
        <w:t>体重：64kg</w:t>
      </w:r>
    </w:p>
    <w:p>
      <w:pPr>
        <w:pStyle w:val="ListBullet"/>
      </w:pPr>
      <w:r>
        <w:rPr>
          <w:sz w:val="22"/>
        </w:rPr>
        <w:t>出身：群馬県の公立中学</w:t>
      </w:r>
    </w:p>
    <w:p>
      <w:pPr>
        <w:pStyle w:val="ListBullet"/>
      </w:pPr>
      <w:r>
        <w:rPr>
          <w:sz w:val="22"/>
        </w:rPr>
        <w:t>前所属：弱小中学バスケ部</w:t>
      </w:r>
    </w:p>
    <w:p>
      <w:pPr>
        <w:pStyle w:val="ListBullet"/>
      </w:pPr>
      <w:r>
        <w:rPr>
          <w:sz w:val="22"/>
        </w:rPr>
        <w:t>地元では『上手いキャプテン』として有名だった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『人を繋ぐPG』</w:t>
      </w:r>
    </w:p>
    <w:p>
      <w:pPr>
        <w:pStyle w:val="ListBullet"/>
      </w:pPr>
      <w:r>
        <w:rPr>
          <w:sz w:val="22"/>
        </w:rPr>
        <w:t>自分が目立つより、周囲を成立させることで価値を持つ主人公。</w:t>
      </w:r>
    </w:p>
    <w:p>
      <w:pPr>
        <w:pStyle w:val="ListBullet"/>
      </w:pPr>
      <w:r>
        <w:rPr>
          <w:sz w:val="22"/>
        </w:rPr>
        <w:t>仲間を切り捨てられないタイプ。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静かで観察型</w:t>
      </w:r>
    </w:p>
    <w:p>
      <w:pPr>
        <w:pStyle w:val="ListBullet"/>
      </w:pPr>
      <w:r>
        <w:rPr>
          <w:sz w:val="22"/>
        </w:rPr>
        <w:t>仲間想い</w:t>
      </w:r>
    </w:p>
    <w:p>
      <w:pPr>
        <w:pStyle w:val="ListBullet"/>
      </w:pPr>
      <w:r>
        <w:rPr>
          <w:sz w:val="22"/>
        </w:rPr>
        <w:t>空気や感情のズレに敏感</w:t>
      </w:r>
    </w:p>
    <w:p>
      <w:pPr>
        <w:pStyle w:val="ListBullet"/>
      </w:pPr>
      <w:r>
        <w:rPr>
          <w:sz w:val="22"/>
        </w:rPr>
        <w:t>自己主張は少ない</w:t>
      </w:r>
    </w:p>
    <w:p>
      <w:pPr>
        <w:pStyle w:val="ListBullet"/>
      </w:pPr>
      <w:r>
        <w:rPr>
          <w:sz w:val="22"/>
        </w:rPr>
        <w:t>実はかなり負けず嫌い</w:t>
      </w:r>
    </w:p>
    <w:p>
      <w:pPr>
        <w:pStyle w:val="Heading2"/>
      </w:pPr>
      <w:r>
        <w:rPr>
          <w:sz w:val="32"/>
        </w:rPr>
        <w:t>能力</w:t>
      </w:r>
    </w:p>
    <w:p>
      <w:pPr>
        <w:pStyle w:val="ListBullet"/>
      </w:pPr>
      <w:r>
        <w:rPr>
          <w:sz w:val="22"/>
        </w:rPr>
        <w:t>空間認知能力</w:t>
      </w:r>
    </w:p>
    <w:p>
      <w:pPr>
        <w:pStyle w:val="ListBullet"/>
      </w:pPr>
      <w:r>
        <w:rPr>
          <w:sz w:val="22"/>
        </w:rPr>
        <w:t>感情察知能力</w:t>
      </w:r>
    </w:p>
    <w:p>
      <w:pPr>
        <w:pStyle w:val="ListBullet"/>
      </w:pPr>
      <w:r>
        <w:rPr>
          <w:sz w:val="22"/>
        </w:rPr>
        <w:t>接続力</w:t>
      </w:r>
    </w:p>
    <w:p>
      <w:pPr>
        <w:pStyle w:val="ListBullet"/>
      </w:pPr>
      <w:r>
        <w:rPr>
          <w:sz w:val="22"/>
        </w:rPr>
        <w:t>学習能力</w:t>
      </w:r>
    </w:p>
    <w:p>
      <w:pPr>
        <w:pStyle w:val="ListBullet"/>
      </w:pPr>
      <w:r>
        <w:rPr>
          <w:sz w:val="22"/>
        </w:rPr>
        <w:t>継続性</w:t>
      </w:r>
    </w:p>
    <w:p>
      <w:pPr>
        <w:pStyle w:val="Heading2"/>
      </w:pPr>
      <w:r>
        <w:rPr>
          <w:sz w:val="32"/>
        </w:rPr>
        <w:t>弱点</w:t>
      </w:r>
    </w:p>
    <w:p>
      <w:pPr>
        <w:pStyle w:val="ListBullet"/>
      </w:pPr>
      <w:r>
        <w:rPr>
          <w:sz w:val="22"/>
        </w:rPr>
        <w:t>身体能力不足</w:t>
      </w:r>
    </w:p>
    <w:p>
      <w:pPr>
        <w:pStyle w:val="ListBullet"/>
      </w:pPr>
      <w:r>
        <w:rPr>
          <w:sz w:val="22"/>
        </w:rPr>
        <w:t>自己主張が弱い</w:t>
      </w:r>
    </w:p>
    <w:p>
      <w:pPr>
        <w:pStyle w:val="ListBullet"/>
      </w:pPr>
      <w:r>
        <w:rPr>
          <w:sz w:val="22"/>
        </w:rPr>
        <w:t>英語が苦手</w:t>
      </w:r>
    </w:p>
    <w:p>
      <w:pPr>
        <w:pStyle w:val="ListBullet"/>
      </w:pPr>
      <w:r>
        <w:rPr>
          <w:sz w:val="22"/>
        </w:rPr>
        <w:t>自己評価が低い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『5人が噛み合った時、チームは一番強い』</w:t>
      </w:r>
    </w:p>
    <w:p>
      <w:pPr>
        <w:pStyle w:val="ListBullet"/>
      </w:pPr>
      <w:r>
        <w:rPr>
          <w:sz w:val="22"/>
        </w:rPr>
        <w:t>『全員で勝ちたい』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『必要とされないこと』</w:t>
      </w:r>
    </w:p>
    <w:p>
      <w:pPr>
        <w:pStyle w:val="ListBullet"/>
      </w:pPr>
      <w:r>
        <w:rPr>
          <w:sz w:val="22"/>
        </w:rPr>
        <w:t>仲間が切り捨てられること</w:t>
      </w:r>
    </w:p>
    <w:p>
      <w:pPr>
        <w:pStyle w:val="Heading2"/>
      </w:pPr>
      <w:r>
        <w:rPr>
          <w:sz w:val="32"/>
        </w:rPr>
        <w:t>監督との対立</w:t>
      </w:r>
    </w:p>
    <w:p>
      <w:pPr>
        <w:pStyle w:val="ListBullet"/>
      </w:pPr>
      <w:r>
        <w:rPr>
          <w:sz w:val="22"/>
        </w:rPr>
        <w:t>ライアン・ウォーカーの冷徹な選別思想と衝突する。</w:t>
      </w:r>
    </w:p>
    <w:p>
      <w:pPr>
        <w:pStyle w:val="ListBullet"/>
      </w:pPr>
      <w:r>
        <w:rPr>
          <w:sz w:val="22"/>
        </w:rPr>
        <w:t>監督は『未来で勝てない選手は切る』という思想。</w:t>
      </w:r>
    </w:p>
    <w:p>
      <w:pPr>
        <w:pStyle w:val="ListBullet"/>
      </w:pPr>
      <w:r>
        <w:rPr>
          <w:sz w:val="22"/>
        </w:rPr>
        <w:t>湊は『まだやれる』と信じ続ける。</w:t>
      </w:r>
    </w:p>
    <w:p>
      <w:pPr>
        <w:pStyle w:val="ListBullet"/>
      </w:pPr>
      <w:r>
        <w:rPr>
          <w:sz w:val="22"/>
        </w:rPr>
        <w:t>物語を通して、残酷な現実を知りながらも人を見ることをやめない。</w:t>
      </w:r>
    </w:p>
    <w:p>
      <w:pPr>
        <w:pStyle w:val="Heading2"/>
      </w:pPr>
      <w:r>
        <w:rPr>
          <w:sz w:val="32"/>
        </w:rPr>
        <w:t>他キャラクターとの関係</w:t>
      </w:r>
    </w:p>
    <w:p>
      <w:pPr>
        <w:pStyle w:val="ListBullet"/>
      </w:pPr>
      <w:r>
        <w:rPr>
          <w:sz w:val="22"/>
        </w:rPr>
        <w:t>橘理央：数字を信じる分析者</w:t>
      </w:r>
    </w:p>
    <w:p>
      <w:pPr>
        <w:pStyle w:val="ListBullet"/>
      </w:pPr>
      <w:r>
        <w:rPr>
          <w:sz w:val="22"/>
        </w:rPr>
        <w:t>神崎蓮：最大の思想対立</w:t>
      </w:r>
    </w:p>
    <w:p>
      <w:pPr>
        <w:pStyle w:val="ListBullet"/>
      </w:pPr>
      <w:r>
        <w:rPr>
          <w:sz w:val="22"/>
        </w:rPr>
        <w:t>一ノ瀬景：理解できない天才</w:t>
      </w:r>
    </w:p>
    <w:p>
      <w:pPr>
        <w:pStyle w:val="ListBullet"/>
      </w:pPr>
      <w:r>
        <w:rPr>
          <w:sz w:val="22"/>
        </w:rPr>
        <w:t>マリク・ディアラ：最重要の相棒</w:t>
      </w:r>
    </w:p>
    <w:p>
      <w:pPr>
        <w:pStyle w:val="ListBullet"/>
      </w:pPr>
      <w:r>
        <w:rPr>
          <w:sz w:val="22"/>
        </w:rPr>
        <w:t>郡司鉄平：継続性を評価するコーチ</w:t>
      </w:r>
    </w:p>
    <w:p>
      <w:pPr>
        <w:pStyle w:val="ListBullet"/>
      </w:pPr>
      <w:r>
        <w:rPr>
          <w:sz w:val="22"/>
        </w:rPr>
        <w:t>ライアン・ウォーカー：最終的に価値を認める監督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短く静か</w:t>
      </w:r>
    </w:p>
    <w:p>
      <w:pPr>
        <w:pStyle w:val="ListBullet"/>
      </w:pPr>
      <w:r>
        <w:rPr>
          <w:sz w:val="22"/>
        </w:rPr>
        <w:t>例：『今、ズレた』『もう一回』『通ると思う』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『全員を救いたい』という理想だけでは世界で勝てないことを知る。</w:t>
      </w:r>
    </w:p>
    <w:p>
      <w:pPr>
        <w:pStyle w:val="ListBullet"/>
      </w:pPr>
      <w:r>
        <w:rPr>
          <w:sz w:val="22"/>
        </w:rPr>
        <w:t>しかし、冷徹になりきることなく、人を見ることをやめない。</w:t>
      </w:r>
    </w:p>
    <w:p>
      <w:pPr>
        <w:pStyle w:val="ListBullet"/>
      </w:pPr>
      <w:r>
        <w:rPr>
          <w:sz w:val="22"/>
        </w:rPr>
        <w:t>『支えるPG』から『勝たせるPG』へ成長する。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『自分で勝つ人間』ではなく</w:t>
      </w:r>
    </w:p>
    <w:p>
      <w:pPr>
        <w:pStyle w:val="ListBullet"/>
      </w:pPr>
      <w:r>
        <w:rPr>
          <w:sz w:val="22"/>
        </w:rPr>
        <w:t>『周囲を勝たせる人間』</w:t>
      </w:r>
    </w:p>
    <w:p>
      <w:pPr>
        <w:pStyle w:val="ListBullet"/>
      </w:pPr>
      <w:r>
        <w:rPr>
          <w:sz w:val="22"/>
        </w:rPr>
        <w:t>それが朝比奈湊の主人公性。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
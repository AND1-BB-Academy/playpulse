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ジョエル・カマラ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名前：ジョエル・カマラ</w:t>
      </w:r>
    </w:p>
    <w:p>
      <w:pPr>
        <w:pStyle w:val="ListBullet"/>
      </w:pPr>
      <w:r>
        <w:rPr>
          <w:sz w:val="22"/>
        </w:rPr>
        <w:t>英語表記：Joel Kamara</w:t>
      </w:r>
    </w:p>
    <w:p>
      <w:pPr>
        <w:pStyle w:val="ListBullet"/>
      </w:pPr>
      <w:r>
        <w:rPr>
          <w:sz w:val="22"/>
        </w:rPr>
        <w:t>国籍：ナイジェリア</w:t>
      </w:r>
    </w:p>
    <w:p>
      <w:pPr>
        <w:pStyle w:val="ListBullet"/>
      </w:pPr>
      <w:r>
        <w:rPr>
          <w:sz w:val="22"/>
        </w:rPr>
        <w:t>学年：高校2年</w:t>
      </w:r>
    </w:p>
    <w:p>
      <w:pPr>
        <w:pStyle w:val="ListBullet"/>
      </w:pPr>
      <w:r>
        <w:rPr>
          <w:sz w:val="22"/>
        </w:rPr>
        <w:t>ポジション：PF / C</w:t>
      </w:r>
    </w:p>
    <w:p>
      <w:pPr>
        <w:pStyle w:val="ListBullet"/>
      </w:pPr>
      <w:r>
        <w:rPr>
          <w:sz w:val="22"/>
        </w:rPr>
        <w:t>身長：195cm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『やらなくても勝てる怪物』</w:t>
      </w:r>
    </w:p>
    <w:p>
      <w:pPr>
        <w:pStyle w:val="ListBullet"/>
      </w:pPr>
      <w:r>
        <w:rPr>
          <w:sz w:val="22"/>
        </w:rPr>
        <w:t>日本高校レベルでは止められない圧倒的身体能力を持つ。</w:t>
      </w:r>
    </w:p>
    <w:p>
      <w:pPr>
        <w:pStyle w:val="ListBullet"/>
      </w:pPr>
      <w:r>
        <w:rPr>
          <w:sz w:val="22"/>
        </w:rPr>
        <w:t>しかし、『世界で残るための人格』を持てなかった選手。</w:t>
      </w:r>
    </w:p>
    <w:p>
      <w:pPr>
        <w:pStyle w:val="Heading2"/>
      </w:pPr>
      <w:r>
        <w:rPr>
          <w:sz w:val="32"/>
        </w:rPr>
        <w:t>チーム加入経緯</w:t>
      </w:r>
    </w:p>
    <w:p>
      <w:pPr>
        <w:pStyle w:val="ListBullet"/>
      </w:pPr>
      <w:r>
        <w:rPr>
          <w:sz w:val="22"/>
        </w:rPr>
        <w:t>チームオーナーがSNS動画で発見。</w:t>
      </w:r>
    </w:p>
    <w:p>
      <w:pPr>
        <w:pStyle w:val="ListBullet"/>
      </w:pPr>
      <w:r>
        <w:rPr>
          <w:sz w:val="22"/>
        </w:rPr>
        <w:t>圧倒的身体能力を見込まれ日本へ。</w:t>
      </w:r>
    </w:p>
    <w:p>
      <w:pPr>
        <w:pStyle w:val="ListBullet"/>
      </w:pPr>
      <w:r>
        <w:rPr>
          <w:sz w:val="22"/>
        </w:rPr>
        <w:t>ライアン・ウォーカーは最初から懐疑的だった。</w:t>
      </w:r>
    </w:p>
    <w:p>
      <w:pPr>
        <w:pStyle w:val="ListBullet"/>
      </w:pPr>
      <w:r>
        <w:rPr>
          <w:sz w:val="22"/>
        </w:rPr>
        <w:t>『育成ではなく投機だ』と感じていた。</w:t>
      </w:r>
    </w:p>
    <w:p>
      <w:pPr>
        <w:pStyle w:val="Heading2"/>
      </w:pPr>
      <w:r>
        <w:rPr>
          <w:sz w:val="32"/>
        </w:rPr>
        <w:t>身体的特徴</w:t>
      </w:r>
    </w:p>
    <w:p>
      <w:pPr>
        <w:pStyle w:val="ListBullet"/>
      </w:pPr>
      <w:r>
        <w:rPr>
          <w:sz w:val="22"/>
        </w:rPr>
        <w:t>臀部出力が非常に高く、驚異的なジャンプ力を持つ。</w:t>
      </w:r>
    </w:p>
    <w:p>
      <w:pPr>
        <w:pStyle w:val="ListBullet"/>
      </w:pPr>
      <w:r>
        <w:rPr>
          <w:sz w:val="22"/>
        </w:rPr>
        <w:t>一歩目が異常に速い。</w:t>
      </w:r>
    </w:p>
    <w:p>
      <w:pPr>
        <w:pStyle w:val="ListBullet"/>
      </w:pPr>
      <w:r>
        <w:rPr>
          <w:sz w:val="22"/>
        </w:rPr>
        <w:t>しかし下肢は細く、X脚傾向が強い。</w:t>
      </w:r>
    </w:p>
    <w:p>
      <w:pPr>
        <w:pStyle w:val="ListBullet"/>
      </w:pPr>
      <w:r>
        <w:rPr>
          <w:sz w:val="22"/>
        </w:rPr>
        <w:t>着地アライメントが崩壊している。</w:t>
      </w:r>
    </w:p>
    <w:p>
      <w:pPr>
        <w:pStyle w:val="ListBullet"/>
      </w:pPr>
      <w:r>
        <w:rPr>
          <w:sz w:val="22"/>
        </w:rPr>
        <w:t>ACL損傷リスクが極めて高い身体。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ナイジェリア時代から身体能力だけで圧倒してきた。</w:t>
      </w:r>
    </w:p>
    <w:p>
      <w:pPr>
        <w:pStyle w:val="ListBullet"/>
      </w:pPr>
      <w:r>
        <w:rPr>
          <w:sz w:val="22"/>
        </w:rPr>
        <w:t>努力せずとも勝てたため、習慣形成ができていない。</w:t>
      </w:r>
    </w:p>
    <w:p>
      <w:pPr>
        <w:pStyle w:val="ListBullet"/>
      </w:pPr>
      <w:r>
        <w:rPr>
          <w:sz w:val="22"/>
        </w:rPr>
        <w:t>周囲も才能を止められず、甘やかされてきた。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感情的</w:t>
      </w:r>
    </w:p>
    <w:p>
      <w:pPr>
        <w:pStyle w:val="ListBullet"/>
      </w:pPr>
      <w:r>
        <w:rPr>
          <w:sz w:val="22"/>
        </w:rPr>
        <w:t>短気</w:t>
      </w:r>
    </w:p>
    <w:p>
      <w:pPr>
        <w:pStyle w:val="ListBullet"/>
      </w:pPr>
      <w:r>
        <w:rPr>
          <w:sz w:val="22"/>
        </w:rPr>
        <w:t>気分屋</w:t>
      </w:r>
    </w:p>
    <w:p>
      <w:pPr>
        <w:pStyle w:val="ListBullet"/>
      </w:pPr>
      <w:r>
        <w:rPr>
          <w:sz w:val="22"/>
        </w:rPr>
        <w:t>プライドが高い</w:t>
      </w:r>
    </w:p>
    <w:p>
      <w:pPr>
        <w:pStyle w:val="ListBullet"/>
      </w:pPr>
      <w:r>
        <w:rPr>
          <w:sz w:val="22"/>
        </w:rPr>
        <w:t>本気で努力することを避けている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本気で努力して失敗すること</w:t>
      </w:r>
    </w:p>
    <w:p>
      <w:pPr>
        <w:pStyle w:val="ListBullet"/>
      </w:pPr>
      <w:r>
        <w:rPr>
          <w:sz w:val="22"/>
        </w:rPr>
        <w:t>才能が通用しない現実</w:t>
      </w:r>
    </w:p>
    <w:p>
      <w:pPr>
        <w:pStyle w:val="ListBullet"/>
      </w:pPr>
      <w:r>
        <w:rPr>
          <w:sz w:val="22"/>
        </w:rPr>
        <w:t>『自分には何もない』と証明されること</w:t>
      </w:r>
    </w:p>
    <w:p>
      <w:pPr>
        <w:pStyle w:val="Heading2"/>
      </w:pPr>
      <w:r>
        <w:rPr>
          <w:sz w:val="32"/>
        </w:rPr>
        <w:t>バスケIQ・技術面</w:t>
      </w:r>
    </w:p>
    <w:p>
      <w:pPr>
        <w:pStyle w:val="ListBullet"/>
      </w:pPr>
      <w:r>
        <w:rPr>
          <w:sz w:val="22"/>
        </w:rPr>
        <w:t>バスケIQは低い。</w:t>
      </w:r>
    </w:p>
    <w:p>
      <w:pPr>
        <w:pStyle w:val="ListBullet"/>
      </w:pPr>
      <w:r>
        <w:rPr>
          <w:sz w:val="22"/>
        </w:rPr>
        <w:t>セットプレーを覚えられない。</w:t>
      </w:r>
    </w:p>
    <w:p>
      <w:pPr>
        <w:pStyle w:val="ListBullet"/>
      </w:pPr>
      <w:r>
        <w:rPr>
          <w:sz w:val="22"/>
        </w:rPr>
        <w:t>ヘルプローテーション理解が浅い。</w:t>
      </w:r>
    </w:p>
    <w:p>
      <w:pPr>
        <w:pStyle w:val="ListBullet"/>
      </w:pPr>
      <w:r>
        <w:rPr>
          <w:sz w:val="22"/>
        </w:rPr>
        <w:t>感覚でプレーしている。</w:t>
      </w:r>
    </w:p>
    <w:p>
      <w:pPr>
        <w:pStyle w:val="ListBullet"/>
      </w:pPr>
      <w:r>
        <w:rPr>
          <w:sz w:val="22"/>
        </w:rPr>
        <w:t>しかし個人能力だけで試合を壊せる。</w:t>
      </w:r>
    </w:p>
    <w:p>
      <w:pPr>
        <w:pStyle w:val="Heading2"/>
      </w:pPr>
      <w:r>
        <w:rPr>
          <w:sz w:val="32"/>
        </w:rPr>
        <w:t>コミュニケーション</w:t>
      </w:r>
    </w:p>
    <w:p>
      <w:pPr>
        <w:pStyle w:val="ListBullet"/>
      </w:pPr>
      <w:r>
        <w:rPr>
          <w:sz w:val="22"/>
        </w:rPr>
        <w:t>日本語での会話はほぼできない。</w:t>
      </w:r>
    </w:p>
    <w:p>
      <w:pPr>
        <w:pStyle w:val="ListBullet"/>
      </w:pPr>
      <w:r>
        <w:rPr>
          <w:sz w:val="22"/>
        </w:rPr>
        <w:t>学ぼうともしない。</w:t>
      </w:r>
    </w:p>
    <w:p>
      <w:pPr>
        <w:pStyle w:val="ListBullet"/>
      </w:pPr>
      <w:r>
        <w:rPr>
          <w:sz w:val="22"/>
        </w:rPr>
        <w:t>感情コントロールが苦手。</w:t>
      </w:r>
    </w:p>
    <w:p>
      <w:pPr>
        <w:pStyle w:val="ListBullet"/>
      </w:pPr>
      <w:r>
        <w:rPr>
          <w:sz w:val="22"/>
        </w:rPr>
        <w:t>チーム戦術への理解も浅い。</w:t>
      </w:r>
    </w:p>
    <w:p>
      <w:pPr>
        <w:pStyle w:val="Heading2"/>
      </w:pPr>
      <w:r>
        <w:rPr>
          <w:sz w:val="32"/>
        </w:rPr>
        <w:t>郡司鉄平との関係</w:t>
      </w:r>
    </w:p>
    <w:p>
      <w:pPr>
        <w:pStyle w:val="ListBullet"/>
      </w:pPr>
      <w:r>
        <w:rPr>
          <w:sz w:val="22"/>
        </w:rPr>
        <w:t>郡司はジョエルの身体リスクを見抜いている。</w:t>
      </w:r>
    </w:p>
    <w:p>
      <w:pPr>
        <w:pStyle w:val="ListBullet"/>
      </w:pPr>
      <w:r>
        <w:rPr>
          <w:sz w:val="22"/>
        </w:rPr>
        <w:t>ストレッチやケアを怠る姿勢を危険視している。</w:t>
      </w:r>
    </w:p>
    <w:p>
      <w:pPr>
        <w:pStyle w:val="ListBullet"/>
      </w:pPr>
      <w:r>
        <w:rPr>
          <w:sz w:val="22"/>
        </w:rPr>
        <w:t>『長く持たない選手』と判断している。</w:t>
      </w:r>
    </w:p>
    <w:p>
      <w:pPr>
        <w:pStyle w:val="Heading2"/>
      </w:pPr>
      <w:r>
        <w:rPr>
          <w:sz w:val="32"/>
        </w:rPr>
        <w:t>マリク・ディアラとの対比</w:t>
      </w:r>
    </w:p>
    <w:p>
      <w:pPr>
        <w:pStyle w:val="ListBullet"/>
      </w:pPr>
      <w:r>
        <w:rPr>
          <w:sz w:val="22"/>
        </w:rPr>
        <w:t>ジョエルは『なんとかなる』と思っている。</w:t>
      </w:r>
    </w:p>
    <w:p>
      <w:pPr>
        <w:pStyle w:val="ListBullet"/>
      </w:pPr>
      <w:r>
        <w:rPr>
          <w:sz w:val="22"/>
        </w:rPr>
        <w:t>マリクは『努力しなければ終わる』と理解している。</w:t>
      </w:r>
    </w:p>
    <w:p>
      <w:pPr>
        <w:pStyle w:val="ListBullet"/>
      </w:pPr>
      <w:r>
        <w:rPr>
          <w:sz w:val="22"/>
        </w:rPr>
        <w:t>作品テーマを象徴する対比関係。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湊は最後までジョエルを見捨てようとしない。</w:t>
      </w:r>
    </w:p>
    <w:p>
      <w:pPr>
        <w:pStyle w:val="ListBullet"/>
      </w:pPr>
      <w:r>
        <w:rPr>
          <w:sz w:val="22"/>
        </w:rPr>
        <w:t>しかし、ジョエルは最後まで変われなかった。</w:t>
      </w:r>
    </w:p>
    <w:p>
      <w:pPr>
        <w:pStyle w:val="ListBullet"/>
      </w:pPr>
      <w:r>
        <w:rPr>
          <w:sz w:val="22"/>
        </w:rPr>
        <w:t>湊にとって『努力しても届かない相手』となる。</w:t>
      </w:r>
    </w:p>
    <w:p>
      <w:pPr>
        <w:pStyle w:val="Heading2"/>
      </w:pPr>
      <w:r>
        <w:rPr>
          <w:sz w:val="32"/>
        </w:rPr>
        <w:t>退団</w:t>
      </w:r>
    </w:p>
    <w:p>
      <w:pPr>
        <w:pStyle w:val="ListBullet"/>
      </w:pPr>
      <w:r>
        <w:rPr>
          <w:sz w:val="22"/>
        </w:rPr>
        <w:t>試合では結果を出していたが、退団通告を受ける。</w:t>
      </w:r>
    </w:p>
    <w:p>
      <w:pPr>
        <w:pStyle w:val="ListBullet"/>
      </w:pPr>
      <w:r>
        <w:rPr>
          <w:sz w:val="22"/>
        </w:rPr>
        <w:t>ライアンから『未来がない』と言われる。</w:t>
      </w:r>
    </w:p>
    <w:p>
      <w:pPr>
        <w:pStyle w:val="ListBullet"/>
      </w:pPr>
      <w:r>
        <w:rPr>
          <w:sz w:val="22"/>
        </w:rPr>
        <w:t>読者にも衝撃を与える最初の大型脱落。</w:t>
      </w:r>
    </w:p>
    <w:p>
      <w:pPr>
        <w:pStyle w:val="Heading2"/>
      </w:pPr>
      <w:r>
        <w:rPr>
          <w:sz w:val="32"/>
        </w:rPr>
        <w:t>退団後</w:t>
      </w:r>
    </w:p>
    <w:p>
      <w:pPr>
        <w:pStyle w:val="ListBullet"/>
      </w:pPr>
      <w:r>
        <w:rPr>
          <w:sz w:val="22"/>
        </w:rPr>
        <w:t>ナイジェリアのプロリーグと契約したらしい。</w:t>
      </w:r>
    </w:p>
    <w:p>
      <w:pPr>
        <w:pStyle w:val="ListBullet"/>
      </w:pPr>
      <w:r>
        <w:rPr>
          <w:sz w:val="22"/>
        </w:rPr>
        <w:t>しかし後にACL損傷の大怪我を負ったと噂される。</w:t>
      </w:r>
    </w:p>
    <w:p>
      <w:pPr>
        <w:pStyle w:val="ListBullet"/>
      </w:pPr>
      <w:r>
        <w:rPr>
          <w:sz w:val="22"/>
        </w:rPr>
        <w:t>『もし努力していたら』という切なさを残す。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適当にプレーして20点以上取る。</w:t>
      </w:r>
    </w:p>
    <w:p>
      <w:pPr>
        <w:pStyle w:val="ListBullet"/>
      </w:pPr>
      <w:r>
        <w:rPr>
          <w:sz w:val="22"/>
        </w:rPr>
        <w:t>練習をサボっても試合では活躍する。</w:t>
      </w:r>
    </w:p>
    <w:p>
      <w:pPr>
        <w:pStyle w:val="ListBullet"/>
      </w:pPr>
      <w:r>
        <w:rPr>
          <w:sz w:val="22"/>
        </w:rPr>
        <w:t>退団通告時、『試合、勝ってた』と言う。</w:t>
      </w:r>
    </w:p>
    <w:p>
      <w:pPr>
        <w:pStyle w:val="ListBullet"/>
      </w:pPr>
      <w:r>
        <w:rPr>
          <w:sz w:val="22"/>
        </w:rPr>
        <w:t>ライアンは『今はな』と返す。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荒い</w:t>
      </w:r>
    </w:p>
    <w:p>
      <w:pPr>
        <w:pStyle w:val="ListBullet"/>
      </w:pPr>
      <w:r>
        <w:rPr>
          <w:sz w:val="22"/>
        </w:rPr>
        <w:t>感情的</w:t>
      </w:r>
    </w:p>
    <w:p>
      <w:pPr>
        <w:pStyle w:val="ListBullet"/>
      </w:pPr>
      <w:r>
        <w:rPr>
          <w:sz w:val="22"/>
        </w:rPr>
        <w:t>短く話す</w:t>
      </w:r>
    </w:p>
    <w:p>
      <w:pPr>
        <w:pStyle w:val="ListBullet"/>
      </w:pPr>
      <w:r>
        <w:rPr>
          <w:sz w:val="22"/>
        </w:rPr>
        <w:t>英語中心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『才能だけでは、勝利に選ばれない』を体現する存在。</w:t>
      </w:r>
    </w:p>
    <w:p>
      <w:pPr>
        <w:pStyle w:val="ListBullet"/>
      </w:pPr>
      <w:r>
        <w:rPr>
          <w:sz w:val="22"/>
        </w:rPr>
        <w:t>努力・習慣・人格を持たなかったことで、未来を失った。</w:t>
      </w:r>
    </w:p>
    <w:p>
      <w:pPr>
        <w:pStyle w:val="ListBullet"/>
      </w:pPr>
      <w:r>
        <w:rPr>
          <w:sz w:val="22"/>
        </w:rPr>
        <w:t>この作品における『最初の脱落者』。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
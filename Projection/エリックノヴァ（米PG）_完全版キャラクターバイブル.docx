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エリック・ノヴァ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名前：エリック・ノヴァ</w:t>
      </w:r>
    </w:p>
    <w:p>
      <w:pPr>
        <w:pStyle w:val="ListBullet"/>
      </w:pPr>
      <w:r>
        <w:rPr>
          <w:sz w:val="22"/>
        </w:rPr>
        <w:t>所属：St. Dorian Academy</w:t>
      </w:r>
    </w:p>
    <w:p>
      <w:pPr>
        <w:pStyle w:val="ListBullet"/>
      </w:pPr>
      <w:r>
        <w:rPr>
          <w:sz w:val="22"/>
        </w:rPr>
        <w:t>国籍：アメリカ</w:t>
      </w:r>
    </w:p>
    <w:p>
      <w:pPr>
        <w:pStyle w:val="ListBullet"/>
      </w:pPr>
      <w:r>
        <w:rPr>
          <w:sz w:val="22"/>
        </w:rPr>
        <w:t>学年：高校3年</w:t>
      </w:r>
    </w:p>
    <w:p>
      <w:pPr>
        <w:pStyle w:val="ListBullet"/>
      </w:pPr>
      <w:r>
        <w:rPr>
          <w:sz w:val="22"/>
        </w:rPr>
        <w:t>ポジション：PG</w:t>
      </w:r>
    </w:p>
    <w:p>
      <w:pPr>
        <w:pStyle w:val="ListBullet"/>
      </w:pPr>
      <w:r>
        <w:rPr>
          <w:sz w:val="22"/>
        </w:rPr>
        <w:t>身長：188cm</w:t>
      </w:r>
    </w:p>
    <w:p>
      <w:pPr>
        <w:pStyle w:val="ListBullet"/>
      </w:pPr>
      <w:r>
        <w:rPr>
          <w:sz w:val="22"/>
        </w:rPr>
        <w:t>体重：84kg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『笑う怪物』</w:t>
      </w:r>
    </w:p>
    <w:p>
      <w:pPr>
        <w:pStyle w:val="ListBullet"/>
      </w:pPr>
      <w:r>
        <w:rPr>
          <w:sz w:val="22"/>
        </w:rPr>
        <w:t>歴代NBAポイントガード級のIQを持ちながら、</w:t>
      </w:r>
    </w:p>
    <w:p>
      <w:pPr>
        <w:pStyle w:val="ListBullet"/>
      </w:pPr>
      <w:r>
        <w:rPr>
          <w:sz w:val="22"/>
        </w:rPr>
        <w:t>アレン・アイバーソンのように自由に破壊する天才PG。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いつも笑っている</w:t>
      </w:r>
    </w:p>
    <w:p>
      <w:pPr>
        <w:pStyle w:val="ListBullet"/>
      </w:pPr>
      <w:r>
        <w:rPr>
          <w:sz w:val="22"/>
        </w:rPr>
        <w:t>フレンドリー</w:t>
      </w:r>
    </w:p>
    <w:p>
      <w:pPr>
        <w:pStyle w:val="ListBullet"/>
      </w:pPr>
      <w:r>
        <w:rPr>
          <w:sz w:val="22"/>
        </w:rPr>
        <w:t>バスケを心から楽しんでいる</w:t>
      </w:r>
    </w:p>
    <w:p>
      <w:pPr>
        <w:pStyle w:val="ListBullet"/>
      </w:pPr>
      <w:r>
        <w:rPr>
          <w:sz w:val="22"/>
        </w:rPr>
        <w:t>感情の起伏が少ない</w:t>
      </w:r>
    </w:p>
    <w:p>
      <w:pPr>
        <w:pStyle w:val="ListBullet"/>
      </w:pPr>
      <w:r>
        <w:rPr>
          <w:sz w:val="22"/>
        </w:rPr>
        <w:t>異常な集中力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『Basketball’s fun, right?』</w:t>
      </w:r>
    </w:p>
    <w:p>
      <w:pPr>
        <w:pStyle w:val="ListBullet"/>
      </w:pPr>
      <w:r>
        <w:rPr>
          <w:sz w:val="22"/>
        </w:rPr>
        <w:t>『Creativity is efficient.』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超高速クロスオーバー。</w:t>
      </w:r>
    </w:p>
    <w:p>
      <w:pPr>
        <w:pStyle w:val="ListBullet"/>
      </w:pPr>
      <w:r>
        <w:rPr>
          <w:sz w:val="22"/>
        </w:rPr>
        <w:t>歴代PG級のゲームIQを持つ。</w:t>
      </w:r>
    </w:p>
    <w:p>
      <w:pPr>
        <w:pStyle w:val="ListBullet"/>
      </w:pPr>
      <w:r>
        <w:rPr>
          <w:sz w:val="22"/>
        </w:rPr>
        <w:t>配球、角度、タイミングを完全に理解している。</w:t>
      </w:r>
    </w:p>
    <w:p>
      <w:pPr>
        <w:pStyle w:val="ListBullet"/>
      </w:pPr>
      <w:r>
        <w:rPr>
          <w:sz w:val="22"/>
        </w:rPr>
        <w:t>AIのように合理的なのに、プレーはストリート的。</w:t>
      </w:r>
    </w:p>
    <w:p>
      <w:pPr>
        <w:pStyle w:val="ListBullet"/>
      </w:pPr>
      <w:r>
        <w:rPr>
          <w:sz w:val="22"/>
        </w:rPr>
        <w:t>遊ぶように試合を壊す。</w:t>
      </w:r>
    </w:p>
    <w:p>
      <w:pPr>
        <w:pStyle w:val="Heading2"/>
      </w:pPr>
      <w:r>
        <w:rPr>
          <w:sz w:val="32"/>
        </w:rPr>
        <w:t>ジェイデン・クロスとの関係</w:t>
      </w:r>
    </w:p>
    <w:p>
      <w:pPr>
        <w:pStyle w:val="ListBullet"/>
      </w:pPr>
      <w:r>
        <w:rPr>
          <w:sz w:val="22"/>
        </w:rPr>
        <w:t>最も合わせやすいウイング。</w:t>
      </w:r>
    </w:p>
    <w:p>
      <w:pPr>
        <w:pStyle w:val="ListBullet"/>
      </w:pPr>
      <w:r>
        <w:rPr>
          <w:sz w:val="22"/>
        </w:rPr>
        <w:t>ジェイデンがどこに動くか自然に理解している。</w:t>
      </w:r>
    </w:p>
    <w:p>
      <w:pPr>
        <w:pStyle w:val="ListBullet"/>
      </w:pPr>
      <w:r>
        <w:rPr>
          <w:sz w:val="22"/>
        </w:rPr>
        <w:t>2人で世界最高レベルの高校コンビを形成している。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湊を『面白い』と感じている。</w:t>
      </w:r>
    </w:p>
    <w:p>
      <w:pPr>
        <w:pStyle w:val="ListBullet"/>
      </w:pPr>
      <w:r>
        <w:rPr>
          <w:sz w:val="22"/>
        </w:rPr>
        <w:t>『人を繋ぐPG』という存在へ興味を持つ。</w:t>
      </w:r>
    </w:p>
    <w:p>
      <w:pPr>
        <w:pStyle w:val="ListBullet"/>
      </w:pPr>
      <w:r>
        <w:rPr>
          <w:sz w:val="22"/>
        </w:rPr>
        <w:t>自分とは真逆のPGとして認識している。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笑顔でクロスオーバーし、DFを完全に崩す。</w:t>
      </w:r>
    </w:p>
    <w:p>
      <w:pPr>
        <w:pStyle w:val="ListBullet"/>
      </w:pPr>
      <w:r>
        <w:rPr>
          <w:sz w:val="22"/>
        </w:rPr>
        <w:t>『That worked?』と無邪気に笑う。</w:t>
      </w:r>
    </w:p>
    <w:p>
      <w:pPr>
        <w:pStyle w:val="ListBullet"/>
      </w:pPr>
      <w:r>
        <w:rPr>
          <w:sz w:val="22"/>
        </w:rPr>
        <w:t>試合後、楽しそうにプレー映像を見返している。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『究極の合理性は、芸術になるのか』を体現する存在。</w:t>
      </w:r>
    </w:p>
    <w:p>
      <w:pPr>
        <w:pStyle w:val="ListBullet"/>
      </w:pPr>
      <w:r>
        <w:rPr>
          <w:sz w:val="22"/>
        </w:rPr>
        <w:t>バスケを愛しすぎた怪物。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
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鷹宮 岳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名前：鷹宮 岳（たかみや がく）</w:t>
      </w:r>
    </w:p>
    <w:p>
      <w:pPr>
        <w:pStyle w:val="ListBullet"/>
      </w:pPr>
      <w:r>
        <w:rPr>
          <w:sz w:val="22"/>
        </w:rPr>
        <w:t>英語表記：Gaku Takamiya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ポジション：PF</w:t>
      </w:r>
    </w:p>
    <w:p>
      <w:pPr>
        <w:pStyle w:val="ListBullet"/>
      </w:pPr>
      <w:r>
        <w:rPr>
          <w:sz w:val="22"/>
        </w:rPr>
        <w:t>身長：198cm</w:t>
      </w:r>
    </w:p>
    <w:p>
      <w:pPr>
        <w:pStyle w:val="ListBullet"/>
      </w:pPr>
      <w:r>
        <w:rPr>
          <w:sz w:val="22"/>
        </w:rPr>
        <w:t>体重：96kg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『身体が先に動く怪物』</w:t>
      </w:r>
    </w:p>
    <w:p>
      <w:pPr>
        <w:pStyle w:val="ListBullet"/>
      </w:pPr>
      <w:r>
        <w:rPr>
          <w:sz w:val="22"/>
        </w:rPr>
        <w:t>理論より感覚で戦う本能型フィジカルモンスター。</w:t>
      </w:r>
    </w:p>
    <w:p>
      <w:pPr>
        <w:pStyle w:val="ListBullet"/>
      </w:pPr>
      <w:r>
        <w:rPr>
          <w:sz w:val="22"/>
        </w:rPr>
        <w:t>考える前に勝ててしまう天才。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幼少期から圧倒的な身体能力を持っていた。</w:t>
      </w:r>
    </w:p>
    <w:p>
      <w:pPr>
        <w:pStyle w:val="ListBullet"/>
      </w:pPr>
      <w:r>
        <w:rPr>
          <w:sz w:val="22"/>
        </w:rPr>
        <w:t>深く考えなくても勝ててしまった。</w:t>
      </w:r>
    </w:p>
    <w:p>
      <w:pPr>
        <w:pStyle w:val="ListBullet"/>
      </w:pPr>
      <w:r>
        <w:rPr>
          <w:sz w:val="22"/>
        </w:rPr>
        <w:t>感覚だけでバスケを覚えてきた。</w:t>
      </w:r>
    </w:p>
    <w:p>
      <w:pPr>
        <w:pStyle w:val="ListBullet"/>
      </w:pPr>
      <w:r>
        <w:rPr>
          <w:sz w:val="22"/>
        </w:rPr>
        <w:t>しかし学ぶこと自体は嫌いではない。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天然</w:t>
      </w:r>
    </w:p>
    <w:p>
      <w:pPr>
        <w:pStyle w:val="ListBullet"/>
      </w:pPr>
      <w:r>
        <w:rPr>
          <w:sz w:val="22"/>
        </w:rPr>
        <w:t>素直</w:t>
      </w:r>
    </w:p>
    <w:p>
      <w:pPr>
        <w:pStyle w:val="ListBullet"/>
      </w:pPr>
      <w:r>
        <w:rPr>
          <w:sz w:val="22"/>
        </w:rPr>
        <w:t>感覚型</w:t>
      </w:r>
    </w:p>
    <w:p>
      <w:pPr>
        <w:pStyle w:val="ListBullet"/>
      </w:pPr>
      <w:r>
        <w:rPr>
          <w:sz w:val="22"/>
        </w:rPr>
        <w:t>裏表がない</w:t>
      </w:r>
    </w:p>
    <w:p>
      <w:pPr>
        <w:pStyle w:val="ListBullet"/>
      </w:pPr>
      <w:r>
        <w:rPr>
          <w:sz w:val="22"/>
        </w:rPr>
        <w:t>考えるより先に動く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『できるからやる』</w:t>
      </w:r>
    </w:p>
    <w:p>
      <w:pPr>
        <w:pStyle w:val="ListBullet"/>
      </w:pPr>
      <w:r>
        <w:rPr>
          <w:sz w:val="22"/>
        </w:rPr>
        <w:t>『身体が動く方が正しい』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難しく考えること</w:t>
      </w:r>
    </w:p>
    <w:p>
      <w:pPr>
        <w:pStyle w:val="ListBullet"/>
      </w:pPr>
      <w:r>
        <w:rPr>
          <w:sz w:val="22"/>
        </w:rPr>
        <w:t>自分の感覚が通用しなくなること</w:t>
      </w:r>
    </w:p>
    <w:p>
      <w:pPr>
        <w:pStyle w:val="ListBullet"/>
      </w:pPr>
      <w:r>
        <w:rPr>
          <w:sz w:val="22"/>
        </w:rPr>
        <w:t>動けなくなること</w:t>
      </w:r>
    </w:p>
    <w:p>
      <w:pPr>
        <w:pStyle w:val="Heading2"/>
      </w:pPr>
      <w:r>
        <w:rPr>
          <w:sz w:val="32"/>
        </w:rPr>
        <w:t>身体的特徴</w:t>
      </w:r>
    </w:p>
    <w:p>
      <w:pPr>
        <w:pStyle w:val="ListBullet"/>
      </w:pPr>
      <w:r>
        <w:rPr>
          <w:sz w:val="22"/>
        </w:rPr>
        <w:t>日本高校年代では規格外のフィジカル。</w:t>
      </w:r>
    </w:p>
    <w:p>
      <w:pPr>
        <w:pStyle w:val="ListBullet"/>
      </w:pPr>
      <w:r>
        <w:rPr>
          <w:sz w:val="22"/>
        </w:rPr>
        <w:t>両足ジャンプ能力が異常に高い。</w:t>
      </w:r>
    </w:p>
    <w:p>
      <w:pPr>
        <w:pStyle w:val="ListBullet"/>
      </w:pPr>
      <w:r>
        <w:rPr>
          <w:sz w:val="22"/>
        </w:rPr>
        <w:t>接触後の跳び直しが速い。</w:t>
      </w:r>
    </w:p>
    <w:p>
      <w:pPr>
        <w:pStyle w:val="ListBullet"/>
      </w:pPr>
      <w:r>
        <w:rPr>
          <w:sz w:val="22"/>
        </w:rPr>
        <w:t>下半身と体幹が極めて強い。</w:t>
      </w:r>
    </w:p>
    <w:p>
      <w:pPr>
        <w:pStyle w:val="ListBullet"/>
      </w:pPr>
      <w:r>
        <w:rPr>
          <w:sz w:val="22"/>
        </w:rPr>
        <w:t>壊れにくい身体を持っている。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本能型PF。</w:t>
      </w:r>
    </w:p>
    <w:p>
      <w:pPr>
        <w:pStyle w:val="ListBullet"/>
      </w:pPr>
      <w:r>
        <w:rPr>
          <w:sz w:val="22"/>
        </w:rPr>
        <w:t>接触・跳躍・走力で相手を破壊する。</w:t>
      </w:r>
    </w:p>
    <w:p>
      <w:pPr>
        <w:pStyle w:val="ListBullet"/>
      </w:pPr>
      <w:r>
        <w:rPr>
          <w:sz w:val="22"/>
        </w:rPr>
        <w:t>ローテーションが遅れても身体能力で解決できる。</w:t>
      </w:r>
    </w:p>
    <w:p>
      <w:pPr>
        <w:pStyle w:val="ListBullet"/>
      </w:pPr>
      <w:r>
        <w:rPr>
          <w:sz w:val="22"/>
        </w:rPr>
        <w:t>スキルや細かい駆け引きはまだ粗い。</w:t>
      </w:r>
    </w:p>
    <w:p>
      <w:pPr>
        <w:pStyle w:val="Heading2"/>
      </w:pPr>
      <w:r>
        <w:rPr>
          <w:sz w:val="32"/>
        </w:rPr>
        <w:t>郡司鉄平との関係</w:t>
      </w:r>
    </w:p>
    <w:p>
      <w:pPr>
        <w:pStyle w:val="ListBullet"/>
      </w:pPr>
      <w:r>
        <w:rPr>
          <w:sz w:val="22"/>
        </w:rPr>
        <w:t>郡司から高く評価されている。</w:t>
      </w:r>
    </w:p>
    <w:p>
      <w:pPr>
        <w:pStyle w:val="ListBullet"/>
      </w:pPr>
      <w:r>
        <w:rPr>
          <w:sz w:val="22"/>
        </w:rPr>
        <w:t>『壊れにくい身体』を持つ稀有な素材。</w:t>
      </w:r>
    </w:p>
    <w:p>
      <w:pPr>
        <w:pStyle w:val="ListBullet"/>
      </w:pPr>
      <w:r>
        <w:rPr>
          <w:sz w:val="22"/>
        </w:rPr>
        <w:t>しかし『考えないまま上へ行く危険』も感じられている。</w:t>
      </w:r>
    </w:p>
    <w:p>
      <w:pPr>
        <w:pStyle w:val="Heading2"/>
      </w:pPr>
      <w:r>
        <w:rPr>
          <w:sz w:val="32"/>
        </w:rPr>
        <w:t>御影誠司との関係</w:t>
      </w:r>
    </w:p>
    <w:p>
      <w:pPr>
        <w:pStyle w:val="ListBullet"/>
      </w:pPr>
      <w:r>
        <w:rPr>
          <w:sz w:val="22"/>
        </w:rPr>
        <w:t>御影が最も扱いに困るタイプ。</w:t>
      </w:r>
    </w:p>
    <w:p>
      <w:pPr>
        <w:pStyle w:val="ListBullet"/>
      </w:pPr>
      <w:r>
        <w:rPr>
          <w:sz w:val="22"/>
        </w:rPr>
        <w:t>再現性や合理性を超えてくる。</w:t>
      </w:r>
    </w:p>
    <w:p>
      <w:pPr>
        <w:pStyle w:val="ListBullet"/>
      </w:pPr>
      <w:r>
        <w:rPr>
          <w:sz w:val="22"/>
        </w:rPr>
        <w:t>『なんでできる？』に答えられない。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湊と組むことで能力が爆発する。</w:t>
      </w:r>
    </w:p>
    <w:p>
      <w:pPr>
        <w:pStyle w:val="ListBullet"/>
      </w:pPr>
      <w:r>
        <w:rPr>
          <w:sz w:val="22"/>
        </w:rPr>
        <w:t>湊の整理能力によってプレーが噛み合う。</w:t>
      </w:r>
    </w:p>
    <w:p>
      <w:pPr>
        <w:pStyle w:val="ListBullet"/>
      </w:pPr>
      <w:r>
        <w:rPr>
          <w:sz w:val="22"/>
        </w:rPr>
        <w:t>『お前とやると楽だな』と感じている。</w:t>
      </w:r>
    </w:p>
    <w:p>
      <w:pPr>
        <w:pStyle w:val="ListBullet"/>
      </w:pPr>
      <w:r>
        <w:rPr>
          <w:sz w:val="22"/>
        </w:rPr>
        <w:t>初めて感覚を共有できる相手。</w:t>
      </w:r>
    </w:p>
    <w:p>
      <w:pPr>
        <w:pStyle w:val="Heading2"/>
      </w:pPr>
      <w:r>
        <w:rPr>
          <w:sz w:val="32"/>
        </w:rPr>
        <w:t>ジョエル・カマラとの対比</w:t>
      </w:r>
    </w:p>
    <w:p>
      <w:pPr>
        <w:pStyle w:val="ListBullet"/>
      </w:pPr>
      <w:r>
        <w:rPr>
          <w:sz w:val="22"/>
        </w:rPr>
        <w:t>同じフィジカル型でも大きく異なる。</w:t>
      </w:r>
    </w:p>
    <w:p>
      <w:pPr>
        <w:pStyle w:val="ListBullet"/>
      </w:pPr>
      <w:r>
        <w:rPr>
          <w:sz w:val="22"/>
        </w:rPr>
        <w:t>ジョエルは学ばない。</w:t>
      </w:r>
    </w:p>
    <w:p>
      <w:pPr>
        <w:pStyle w:val="ListBullet"/>
      </w:pPr>
      <w:r>
        <w:rPr>
          <w:sz w:val="22"/>
        </w:rPr>
        <w:t>鷹宮は素直に吸収する。</w:t>
      </w:r>
    </w:p>
    <w:p>
      <w:pPr>
        <w:pStyle w:val="ListBullet"/>
      </w:pPr>
      <w:r>
        <w:rPr>
          <w:sz w:val="22"/>
        </w:rPr>
        <w:t>『残る怪物』として描かれる。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ローテーションミスを身体能力で無理矢理潰す。</w:t>
      </w:r>
    </w:p>
    <w:p>
      <w:pPr>
        <w:pStyle w:val="ListBullet"/>
      </w:pPr>
      <w:r>
        <w:rPr>
          <w:sz w:val="22"/>
        </w:rPr>
        <w:t>湊の指示通りに走き、豪快なダンクを叩き込む。</w:t>
      </w:r>
    </w:p>
    <w:p>
      <w:pPr>
        <w:pStyle w:val="ListBullet"/>
      </w:pPr>
      <w:r>
        <w:rPr>
          <w:sz w:val="22"/>
        </w:rPr>
        <w:t>『なんで分かった？』と本気で驚く。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シンプル</w:t>
      </w:r>
    </w:p>
    <w:p>
      <w:pPr>
        <w:pStyle w:val="ListBullet"/>
      </w:pPr>
      <w:r>
        <w:rPr>
          <w:sz w:val="22"/>
        </w:rPr>
        <w:t>感覚的</w:t>
      </w:r>
    </w:p>
    <w:p>
      <w:pPr>
        <w:pStyle w:val="ListBullet"/>
      </w:pPr>
      <w:r>
        <w:rPr>
          <w:sz w:val="22"/>
        </w:rPr>
        <w:t>難しい言葉を使わない</w:t>
      </w:r>
    </w:p>
    <w:p>
      <w:pPr>
        <w:pStyle w:val="ListBullet"/>
      </w:pPr>
      <w:r>
        <w:rPr>
          <w:sz w:val="22"/>
        </w:rPr>
        <w:t>例：『なんか、行ける気した』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『感覚だけの怪物』から、</w:t>
      </w:r>
    </w:p>
    <w:p>
      <w:pPr>
        <w:pStyle w:val="ListBullet"/>
      </w:pPr>
      <w:r>
        <w:rPr>
          <w:sz w:val="22"/>
        </w:rPr>
        <w:t>『理解して戦える怪物』へ成長していく。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『才能は、導かれるべきか』を体現する存在。</w:t>
      </w:r>
    </w:p>
    <w:p>
      <w:pPr>
        <w:pStyle w:val="ListBullet"/>
      </w:pPr>
      <w:r>
        <w:rPr>
          <w:sz w:val="22"/>
        </w:rPr>
        <w:t>正しく導かれることで、世界へ届く可能性を持つ。</w:t>
      </w:r>
    </w:p>
    <w:p>
      <w:pPr>
        <w:pStyle w:val="ListBullet"/>
      </w:pPr>
      <w:r>
        <w:rPr>
          <w:sz w:val="22"/>
        </w:rPr>
        <w:t>この作品における『本能型の怪物』を象徴するキャラクター。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
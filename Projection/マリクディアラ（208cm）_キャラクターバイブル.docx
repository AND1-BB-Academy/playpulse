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マリク・ディアラ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名前：マリク・ディアラ</w:t>
      </w:r>
    </w:p>
    <w:p>
      <w:pPr>
        <w:pStyle w:val="ListBullet"/>
      </w:pPr>
      <w:r>
        <w:rPr>
          <w:sz w:val="22"/>
        </w:rPr>
        <w:t>英語表記：Malik Diarra</w:t>
      </w:r>
    </w:p>
    <w:p>
      <w:pPr>
        <w:pStyle w:val="ListBullet"/>
      </w:pPr>
      <w:r>
        <w:rPr>
          <w:sz w:val="22"/>
        </w:rPr>
        <w:t>国籍：ナイジェリア</w:t>
      </w:r>
    </w:p>
    <w:p>
      <w:pPr>
        <w:pStyle w:val="ListBullet"/>
      </w:pPr>
      <w:r>
        <w:rPr>
          <w:sz w:val="22"/>
        </w:rPr>
        <w:t>学年：高校1年</w:t>
      </w:r>
    </w:p>
    <w:p>
      <w:pPr>
        <w:pStyle w:val="ListBullet"/>
      </w:pPr>
      <w:r>
        <w:rPr>
          <w:sz w:val="22"/>
        </w:rPr>
        <w:t>ポジション：C</w:t>
      </w:r>
    </w:p>
    <w:p>
      <w:pPr>
        <w:pStyle w:val="ListBullet"/>
      </w:pPr>
      <w:r>
        <w:rPr>
          <w:sz w:val="22"/>
        </w:rPr>
        <w:t>身長：208cm</w:t>
      </w:r>
    </w:p>
    <w:p>
      <w:pPr>
        <w:pStyle w:val="ListBullet"/>
      </w:pPr>
      <w:r>
        <w:rPr>
          <w:sz w:val="22"/>
        </w:rPr>
        <w:t>バスケ歴：約3年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『未完成の208cm』</w:t>
      </w:r>
    </w:p>
    <w:p>
      <w:pPr>
        <w:pStyle w:val="ListBullet"/>
      </w:pPr>
      <w:r>
        <w:rPr>
          <w:sz w:val="22"/>
        </w:rPr>
        <w:t>サイズと身体能力は世界級。</w:t>
      </w:r>
    </w:p>
    <w:p>
      <w:pPr>
        <w:pStyle w:val="ListBullet"/>
      </w:pPr>
      <w:r>
        <w:rPr>
          <w:sz w:val="22"/>
        </w:rPr>
        <w:t>しかし、技術も戦術理解も未熟な『素材型センター』。</w:t>
      </w:r>
    </w:p>
    <w:p>
      <w:pPr>
        <w:pStyle w:val="ListBullet"/>
      </w:pPr>
      <w:r>
        <w:rPr>
          <w:sz w:val="22"/>
        </w:rPr>
        <w:t>努力によって、自分の価値を本物へ変えていく。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ナイジェリアで育つ。</w:t>
      </w:r>
    </w:p>
    <w:p>
      <w:pPr>
        <w:pStyle w:val="ListBullet"/>
      </w:pPr>
      <w:r>
        <w:rPr>
          <w:sz w:val="22"/>
        </w:rPr>
        <w:t>家族を支えるため、日本でプロになることを夢見ている。</w:t>
      </w:r>
    </w:p>
    <w:p>
      <w:pPr>
        <w:pStyle w:val="ListBullet"/>
      </w:pPr>
      <w:r>
        <w:rPr>
          <w:sz w:val="22"/>
        </w:rPr>
        <w:t>身体能力を見込まれ、日本のユースへ。</w:t>
      </w:r>
    </w:p>
    <w:p>
      <w:pPr>
        <w:pStyle w:val="ListBullet"/>
      </w:pPr>
      <w:r>
        <w:rPr>
          <w:sz w:val="22"/>
        </w:rPr>
        <w:t>バスケを始めたのは遅く、基礎技術が不足している。</w:t>
      </w:r>
    </w:p>
    <w:p>
      <w:pPr>
        <w:pStyle w:val="Heading2"/>
      </w:pPr>
      <w:r>
        <w:rPr>
          <w:sz w:val="32"/>
        </w:rPr>
        <w:t>置かれている現実</w:t>
      </w:r>
    </w:p>
    <w:p>
      <w:pPr>
        <w:pStyle w:val="ListBullet"/>
      </w:pPr>
      <w:r>
        <w:rPr>
          <w:sz w:val="22"/>
        </w:rPr>
        <w:t>日本のプロリーグは外国籍枠が少ない。</w:t>
      </w:r>
    </w:p>
    <w:p>
      <w:pPr>
        <w:pStyle w:val="ListBullet"/>
      </w:pPr>
      <w:r>
        <w:rPr>
          <w:sz w:val="22"/>
        </w:rPr>
        <w:t>その枠の多くはNBAや海外トップリーグ経験者が占める。</w:t>
      </w:r>
    </w:p>
    <w:p>
      <w:pPr>
        <w:pStyle w:val="ListBullet"/>
      </w:pPr>
      <w:r>
        <w:rPr>
          <w:sz w:val="22"/>
        </w:rPr>
        <w:t>『大きいだけ』ではプロになれないことを理解している。</w:t>
      </w:r>
    </w:p>
    <w:p>
      <w:pPr>
        <w:pStyle w:val="ListBullet"/>
      </w:pPr>
      <w:r>
        <w:rPr>
          <w:sz w:val="22"/>
        </w:rPr>
        <w:t>そのため、誰より努力する。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素直</w:t>
      </w:r>
    </w:p>
    <w:p>
      <w:pPr>
        <w:pStyle w:val="ListBullet"/>
      </w:pPr>
      <w:r>
        <w:rPr>
          <w:sz w:val="22"/>
        </w:rPr>
        <w:t>不器用</w:t>
      </w:r>
    </w:p>
    <w:p>
      <w:pPr>
        <w:pStyle w:val="ListBullet"/>
      </w:pPr>
      <w:r>
        <w:rPr>
          <w:sz w:val="22"/>
        </w:rPr>
        <w:t>真面目</w:t>
      </w:r>
    </w:p>
    <w:p>
      <w:pPr>
        <w:pStyle w:val="ListBullet"/>
      </w:pPr>
      <w:r>
        <w:rPr>
          <w:sz w:val="22"/>
        </w:rPr>
        <w:t>怖がり</w:t>
      </w:r>
    </w:p>
    <w:p>
      <w:pPr>
        <w:pStyle w:val="ListBullet"/>
      </w:pPr>
      <w:r>
        <w:rPr>
          <w:sz w:val="22"/>
        </w:rPr>
        <w:t>感情表現は少ない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日本で通用しないこと</w:t>
      </w:r>
    </w:p>
    <w:p>
      <w:pPr>
        <w:pStyle w:val="ListBullet"/>
      </w:pPr>
      <w:r>
        <w:rPr>
          <w:sz w:val="22"/>
        </w:rPr>
        <w:t>国へ帰ること</w:t>
      </w:r>
    </w:p>
    <w:p>
      <w:pPr>
        <w:pStyle w:val="ListBullet"/>
      </w:pPr>
      <w:r>
        <w:rPr>
          <w:sz w:val="22"/>
        </w:rPr>
        <w:t>家族を支えられない未来</w:t>
      </w:r>
    </w:p>
    <w:p>
      <w:pPr>
        <w:pStyle w:val="ListBullet"/>
      </w:pPr>
      <w:r>
        <w:rPr>
          <w:sz w:val="22"/>
        </w:rPr>
        <w:t>不要になること</w:t>
      </w:r>
    </w:p>
    <w:p>
      <w:pPr>
        <w:pStyle w:val="Heading2"/>
      </w:pPr>
      <w:r>
        <w:rPr>
          <w:sz w:val="32"/>
        </w:rPr>
        <w:t>努力家としての側面</w:t>
      </w:r>
    </w:p>
    <w:p>
      <w:pPr>
        <w:pStyle w:val="ListBullet"/>
      </w:pPr>
      <w:r>
        <w:rPr>
          <w:sz w:val="22"/>
        </w:rPr>
        <w:t>日本語を毎日勉強している。</w:t>
      </w:r>
    </w:p>
    <w:p>
      <w:pPr>
        <w:pStyle w:val="ListBullet"/>
      </w:pPr>
      <w:r>
        <w:rPr>
          <w:sz w:val="22"/>
        </w:rPr>
        <w:t>練習後も自主練を続ける。</w:t>
      </w:r>
    </w:p>
    <w:p>
      <w:pPr>
        <w:pStyle w:val="ListBullet"/>
      </w:pPr>
      <w:r>
        <w:rPr>
          <w:sz w:val="22"/>
        </w:rPr>
        <w:t>ストレッチやケアを欠かさない。</w:t>
      </w:r>
    </w:p>
    <w:p>
      <w:pPr>
        <w:pStyle w:val="ListBullet"/>
      </w:pPr>
      <w:r>
        <w:rPr>
          <w:sz w:val="22"/>
        </w:rPr>
        <w:t>誰よりも習慣を守る。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最初は湊の指示を理解できない。</w:t>
      </w:r>
    </w:p>
    <w:p>
      <w:pPr>
        <w:pStyle w:val="ListBullet"/>
      </w:pPr>
      <w:r>
        <w:rPr>
          <w:sz w:val="22"/>
        </w:rPr>
        <w:t>しかし、毎日の練習で少しずつ呼吸が合っていく。</w:t>
      </w:r>
    </w:p>
    <w:p>
      <w:pPr>
        <w:pStyle w:val="ListBullet"/>
      </w:pPr>
      <w:r>
        <w:rPr>
          <w:sz w:val="22"/>
        </w:rPr>
        <w:t>湊はマリクを『外国人』ではなく『プレイヤー』として扱う。</w:t>
      </w:r>
    </w:p>
    <w:p>
      <w:pPr>
        <w:pStyle w:val="ListBullet"/>
      </w:pPr>
      <w:r>
        <w:rPr>
          <w:sz w:val="22"/>
        </w:rPr>
        <w:t>マリクにとって、初めて信頼したガードになる。</w:t>
      </w:r>
    </w:p>
    <w:p>
      <w:pPr>
        <w:pStyle w:val="Heading2"/>
      </w:pPr>
      <w:r>
        <w:rPr>
          <w:sz w:val="32"/>
        </w:rPr>
        <w:t>ジョエル・カマラとの対比</w:t>
      </w:r>
    </w:p>
    <w:p>
      <w:pPr>
        <w:pStyle w:val="ListBullet"/>
      </w:pPr>
      <w:r>
        <w:rPr>
          <w:sz w:val="22"/>
        </w:rPr>
        <w:t>ジョエルは『才能だけ』で勝てると思っている。</w:t>
      </w:r>
    </w:p>
    <w:p>
      <w:pPr>
        <w:pStyle w:val="ListBullet"/>
      </w:pPr>
      <w:r>
        <w:rPr>
          <w:sz w:val="22"/>
        </w:rPr>
        <w:t>マリクは『努力しなければ生き残れない』と理解している。</w:t>
      </w:r>
    </w:p>
    <w:p>
      <w:pPr>
        <w:pStyle w:val="ListBullet"/>
      </w:pPr>
      <w:r>
        <w:rPr>
          <w:sz w:val="22"/>
        </w:rPr>
        <w:t>作品テーマを象徴する対比関係。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初期：ダンク、リバウンド、ブロック中心</w:t>
      </w:r>
    </w:p>
    <w:p>
      <w:pPr>
        <w:pStyle w:val="ListBullet"/>
      </w:pPr>
      <w:r>
        <w:rPr>
          <w:sz w:val="22"/>
        </w:rPr>
        <w:t>中盤：スクリーンとロールを覚える</w:t>
      </w:r>
    </w:p>
    <w:p>
      <w:pPr>
        <w:pStyle w:val="ListBullet"/>
      </w:pPr>
      <w:r>
        <w:rPr>
          <w:sz w:val="22"/>
        </w:rPr>
        <w:t>終盤：守備統率まで行う不動のセンターへ成長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深夜、湊と何度もアリウープ練習を繰り返す。</w:t>
      </w:r>
    </w:p>
    <w:p>
      <w:pPr>
        <w:pStyle w:val="ListBullet"/>
      </w:pPr>
      <w:r>
        <w:rPr>
          <w:sz w:val="22"/>
        </w:rPr>
        <w:t>日本語ノートに『ピックアンドロール』を書き続ける。</w:t>
      </w:r>
    </w:p>
    <w:p>
      <w:pPr>
        <w:pStyle w:val="ListBullet"/>
      </w:pPr>
      <w:r>
        <w:rPr>
          <w:sz w:val="22"/>
        </w:rPr>
        <w:t>家族写真を見ながら、一人でストレッチをしている。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片言の日本語</w:t>
      </w:r>
    </w:p>
    <w:p>
      <w:pPr>
        <w:pStyle w:val="ListBullet"/>
      </w:pPr>
      <w:r>
        <w:rPr>
          <w:sz w:val="22"/>
        </w:rPr>
        <w:t>短く話す</w:t>
      </w:r>
    </w:p>
    <w:p>
      <w:pPr>
        <w:pStyle w:val="ListBullet"/>
      </w:pPr>
      <w:r>
        <w:rPr>
          <w:sz w:val="22"/>
        </w:rPr>
        <w:t>例：『モウ一回』『OK』『日本デ、コート立チタイ』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『大きいだけの留学生』から、</w:t>
      </w:r>
    </w:p>
    <w:p>
      <w:pPr>
        <w:pStyle w:val="ListBullet"/>
      </w:pPr>
      <w:r>
        <w:rPr>
          <w:sz w:val="22"/>
        </w:rPr>
        <w:t>『チームを支える世界基準のセンター』へ。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『才能を、職業に変える』キャラクター。</w:t>
      </w:r>
    </w:p>
    <w:p>
      <w:pPr>
        <w:pStyle w:val="ListBullet"/>
      </w:pPr>
      <w:r>
        <w:rPr>
          <w:sz w:val="22"/>
        </w:rPr>
        <w:t>人格と努力によって、自分の未来を切り開いていく。</w:t>
      </w:r>
    </w:p>
    <w:p>
      <w:pPr>
        <w:pStyle w:val="ListBullet"/>
      </w:pPr>
      <w:r>
        <w:rPr>
          <w:sz w:val="22"/>
        </w:rPr>
        <w:t>『勝利は人格を選ぶ』を体現する存在。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
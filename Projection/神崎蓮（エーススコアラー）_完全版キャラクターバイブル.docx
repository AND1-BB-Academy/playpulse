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神崎 蓮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名前：神崎 蓮（かんざき れん）</w:t>
      </w:r>
    </w:p>
    <w:p>
      <w:pPr>
        <w:pStyle w:val="ListBullet"/>
      </w:pPr>
      <w:r>
        <w:rPr>
          <w:sz w:val="22"/>
        </w:rPr>
        <w:t>英語表記：Ren Kanzaki</w:t>
      </w:r>
    </w:p>
    <w:p>
      <w:pPr>
        <w:pStyle w:val="ListBullet"/>
      </w:pPr>
      <w:r>
        <w:rPr>
          <w:sz w:val="22"/>
        </w:rPr>
        <w:t>学年：高校1年</w:t>
      </w:r>
    </w:p>
    <w:p>
      <w:pPr>
        <w:pStyle w:val="ListBullet"/>
      </w:pPr>
      <w:r>
        <w:rPr>
          <w:sz w:val="22"/>
        </w:rPr>
        <w:t>ポジション：SG</w:t>
      </w:r>
    </w:p>
    <w:p>
      <w:pPr>
        <w:pStyle w:val="ListBullet"/>
      </w:pPr>
      <w:r>
        <w:rPr>
          <w:sz w:val="22"/>
        </w:rPr>
        <w:t>身長：188cm</w:t>
      </w:r>
    </w:p>
    <w:p>
      <w:pPr>
        <w:pStyle w:val="ListBullet"/>
      </w:pPr>
      <w:r>
        <w:rPr>
          <w:sz w:val="22"/>
        </w:rPr>
        <w:t>体重：82kg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『勝つなら、俺が決める』</w:t>
      </w:r>
    </w:p>
    <w:p>
      <w:pPr>
        <w:pStyle w:val="ListBullet"/>
      </w:pPr>
      <w:r>
        <w:rPr>
          <w:sz w:val="22"/>
        </w:rPr>
        <w:t>勝負を決めることに執着するエーススコアラー。</w:t>
      </w:r>
    </w:p>
    <w:p>
      <w:pPr>
        <w:pStyle w:val="ListBullet"/>
      </w:pPr>
      <w:r>
        <w:rPr>
          <w:sz w:val="22"/>
        </w:rPr>
        <w:t>責任感と恐怖によって、自分を追い込み続ける。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中学時代から全国級の神童。</w:t>
      </w:r>
    </w:p>
    <w:p>
      <w:pPr>
        <w:pStyle w:val="ListBullet"/>
      </w:pPr>
      <w:r>
        <w:rPr>
          <w:sz w:val="22"/>
        </w:rPr>
        <w:t>父は元プロバスケットボール選手。</w:t>
      </w:r>
    </w:p>
    <w:p>
      <w:pPr>
        <w:pStyle w:val="ListBullet"/>
      </w:pPr>
      <w:r>
        <w:rPr>
          <w:sz w:val="22"/>
        </w:rPr>
        <w:t>幼い頃、歓声の中でプレーする父に憧れていた。</w:t>
      </w:r>
    </w:p>
    <w:p>
      <w:pPr>
        <w:pStyle w:val="ListBullet"/>
      </w:pPr>
      <w:r>
        <w:rPr>
          <w:sz w:val="22"/>
        </w:rPr>
        <w:t>しかし、父は引退後アルコール依存症となり家庭が崩壊。</w:t>
      </w:r>
    </w:p>
    <w:p>
      <w:pPr>
        <w:pStyle w:val="ListBullet"/>
      </w:pPr>
      <w:r>
        <w:rPr>
          <w:sz w:val="22"/>
        </w:rPr>
        <w:t>現在は表面的には父を嫌っている。</w:t>
      </w:r>
    </w:p>
    <w:p>
      <w:pPr>
        <w:pStyle w:val="ListBullet"/>
      </w:pPr>
      <w:r>
        <w:rPr>
          <w:sz w:val="22"/>
        </w:rPr>
        <w:t>しかし本心では、『かっこよかった父』を取り戻したいと思っている。</w:t>
      </w:r>
    </w:p>
    <w:p>
      <w:pPr>
        <w:pStyle w:val="Heading2"/>
      </w:pPr>
      <w:r>
        <w:rPr>
          <w:sz w:val="32"/>
        </w:rPr>
        <w:t>ジョーダン・コービーへの憧れ</w:t>
      </w:r>
    </w:p>
    <w:p>
      <w:pPr>
        <w:pStyle w:val="ListBullet"/>
      </w:pPr>
      <w:r>
        <w:rPr>
          <w:sz w:val="22"/>
        </w:rPr>
        <w:t>マイケル・ジョーダンやコービー・ブライアントに強く影響を受けている。</w:t>
      </w:r>
    </w:p>
    <w:p>
      <w:pPr>
        <w:pStyle w:val="ListBullet"/>
      </w:pPr>
      <w:r>
        <w:rPr>
          <w:sz w:val="22"/>
        </w:rPr>
        <w:t>『孤独なエース』に憧れている。</w:t>
      </w:r>
    </w:p>
    <w:p>
      <w:pPr>
        <w:pStyle w:val="ListBullet"/>
      </w:pPr>
      <w:r>
        <w:rPr>
          <w:sz w:val="22"/>
        </w:rPr>
        <w:t>勝利への狂気を理想としている。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自信家</w:t>
      </w:r>
    </w:p>
    <w:p>
      <w:pPr>
        <w:pStyle w:val="ListBullet"/>
      </w:pPr>
      <w:r>
        <w:rPr>
          <w:sz w:val="22"/>
        </w:rPr>
        <w:t>負けず嫌い</w:t>
      </w:r>
    </w:p>
    <w:p>
      <w:pPr>
        <w:pStyle w:val="ListBullet"/>
      </w:pPr>
      <w:r>
        <w:rPr>
          <w:sz w:val="22"/>
        </w:rPr>
        <w:t>ストイック</w:t>
      </w:r>
    </w:p>
    <w:p>
      <w:pPr>
        <w:pStyle w:val="ListBullet"/>
      </w:pPr>
      <w:r>
        <w:rPr>
          <w:sz w:val="22"/>
        </w:rPr>
        <w:t>責任感が強い</w:t>
      </w:r>
    </w:p>
    <w:p>
      <w:pPr>
        <w:pStyle w:val="ListBullet"/>
      </w:pPr>
      <w:r>
        <w:rPr>
          <w:sz w:val="22"/>
        </w:rPr>
        <w:t>孤独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『最後に点を決める人間が勝負を支配する』</w:t>
      </w:r>
    </w:p>
    <w:p>
      <w:pPr>
        <w:pStyle w:val="ListBullet"/>
      </w:pPr>
      <w:r>
        <w:rPr>
          <w:sz w:val="22"/>
        </w:rPr>
        <w:t>『勝敗の責任はエースが背負う』</w:t>
      </w:r>
    </w:p>
    <w:p>
      <w:pPr>
        <w:pStyle w:val="ListBullet"/>
      </w:pPr>
      <w:r>
        <w:rPr>
          <w:sz w:val="22"/>
        </w:rPr>
        <w:t>『止まったら終わる』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エースではなくなること</w:t>
      </w:r>
    </w:p>
    <w:p>
      <w:pPr>
        <w:pStyle w:val="ListBullet"/>
      </w:pPr>
      <w:r>
        <w:rPr>
          <w:sz w:val="22"/>
        </w:rPr>
        <w:t>任せて負けること</w:t>
      </w:r>
    </w:p>
    <w:p>
      <w:pPr>
        <w:pStyle w:val="ListBullet"/>
      </w:pPr>
      <w:r>
        <w:rPr>
          <w:sz w:val="22"/>
        </w:rPr>
        <w:t>父のように壊れること</w:t>
      </w:r>
    </w:p>
    <w:p>
      <w:pPr>
        <w:pStyle w:val="ListBullet"/>
      </w:pPr>
      <w:r>
        <w:rPr>
          <w:sz w:val="22"/>
        </w:rPr>
        <w:t>必要とされなくなること</w:t>
      </w:r>
    </w:p>
    <w:p>
      <w:pPr>
        <w:pStyle w:val="Heading2"/>
      </w:pPr>
      <w:r>
        <w:rPr>
          <w:sz w:val="32"/>
        </w:rPr>
        <w:t>異常な努力量</w:t>
      </w:r>
    </w:p>
    <w:p>
      <w:pPr>
        <w:pStyle w:val="ListBullet"/>
      </w:pPr>
      <w:r>
        <w:rPr>
          <w:sz w:val="22"/>
        </w:rPr>
        <w:t>毎日深夜まで自主練を続ける。</w:t>
      </w:r>
    </w:p>
    <w:p>
      <w:pPr>
        <w:pStyle w:val="ListBullet"/>
      </w:pPr>
      <w:r>
        <w:rPr>
          <w:sz w:val="22"/>
        </w:rPr>
        <w:t>試合後も一人で打ち続ける。</w:t>
      </w:r>
    </w:p>
    <w:p>
      <w:pPr>
        <w:pStyle w:val="ListBullet"/>
      </w:pPr>
      <w:r>
        <w:rPr>
          <w:sz w:val="22"/>
        </w:rPr>
        <w:t>毎日同じシューティングルーティンを行う。</w:t>
      </w:r>
    </w:p>
    <w:p>
      <w:pPr>
        <w:pStyle w:val="ListBullet"/>
      </w:pPr>
      <w:r>
        <w:rPr>
          <w:sz w:val="22"/>
        </w:rPr>
        <w:t>休むことに強い恐怖を持っている。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rPr>
          <w:sz w:val="22"/>
        </w:rPr>
        <w:t>超現代型スコアラー</w:t>
      </w:r>
    </w:p>
    <w:p>
      <w:pPr>
        <w:pStyle w:val="ListBullet"/>
      </w:pPr>
      <w:r>
        <w:rPr>
          <w:sz w:val="22"/>
        </w:rPr>
        <w:t>3P、ステップバック、ミドル、クラッチが武器</w:t>
      </w:r>
    </w:p>
    <w:p>
      <w:pPr>
        <w:pStyle w:val="ListBullet"/>
      </w:pPr>
      <w:r>
        <w:rPr>
          <w:sz w:val="22"/>
        </w:rPr>
        <w:t>止められても点を取るタイプ</w:t>
      </w:r>
    </w:p>
    <w:p>
      <w:pPr>
        <w:pStyle w:val="ListBullet"/>
      </w:pPr>
      <w:r>
        <w:rPr>
          <w:sz w:val="22"/>
        </w:rPr>
        <w:t>難しいシュートを決める能力に長けている</w:t>
      </w:r>
    </w:p>
    <w:p>
      <w:pPr>
        <w:pStyle w:val="Heading2"/>
      </w:pPr>
      <w:r>
        <w:rPr>
          <w:sz w:val="32"/>
        </w:rPr>
        <w:t>弱点</w:t>
      </w:r>
    </w:p>
    <w:p>
      <w:pPr>
        <w:pStyle w:val="ListBullet"/>
      </w:pPr>
      <w:r>
        <w:rPr>
          <w:sz w:val="22"/>
        </w:rPr>
        <w:t>周囲を活かすのが苦手</w:t>
      </w:r>
    </w:p>
    <w:p>
      <w:pPr>
        <w:pStyle w:val="ListBullet"/>
      </w:pPr>
      <w:r>
        <w:rPr>
          <w:sz w:val="22"/>
        </w:rPr>
        <w:t>ボールを預けることに不安を感じる</w:t>
      </w:r>
    </w:p>
    <w:p>
      <w:pPr>
        <w:pStyle w:val="ListBullet"/>
      </w:pPr>
      <w:r>
        <w:rPr>
          <w:sz w:val="22"/>
        </w:rPr>
        <w:t>オフェンスが単調になりやすい</w:t>
      </w:r>
    </w:p>
    <w:p>
      <w:pPr>
        <w:pStyle w:val="ListBullet"/>
      </w:pPr>
      <w:r>
        <w:rPr>
          <w:sz w:val="22"/>
        </w:rPr>
        <w:t>全部を背負い込みすぎる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最初は湊を『綺麗事PG』だと思っている。</w:t>
      </w:r>
    </w:p>
    <w:p>
      <w:pPr>
        <w:pStyle w:val="ListBullet"/>
      </w:pPr>
      <w:r>
        <w:rPr>
          <w:sz w:val="22"/>
        </w:rPr>
        <w:t>『最後は個だろ』という思想を持つ。</w:t>
      </w:r>
    </w:p>
    <w:p>
      <w:pPr>
        <w:pStyle w:val="ListBullet"/>
      </w:pPr>
      <w:r>
        <w:rPr>
          <w:sz w:val="22"/>
        </w:rPr>
        <w:t>しかし、湊の接続力や信頼性を認め始める。</w:t>
      </w:r>
    </w:p>
    <w:p>
      <w:pPr>
        <w:pStyle w:val="ListBullet"/>
      </w:pPr>
      <w:r>
        <w:rPr>
          <w:sz w:val="22"/>
        </w:rPr>
        <w:t>湊によって『一人で勝たなくていい』ことを知る。</w:t>
      </w:r>
    </w:p>
    <w:p>
      <w:pPr>
        <w:pStyle w:val="ListBullet"/>
      </w:pPr>
      <w:r>
        <w:rPr>
          <w:sz w:val="22"/>
        </w:rPr>
        <w:t>最終的に、初めて『任せる』ことを覚える。</w:t>
      </w:r>
    </w:p>
    <w:p>
      <w:pPr>
        <w:pStyle w:val="Heading2"/>
      </w:pPr>
      <w:r>
        <w:rPr>
          <w:sz w:val="32"/>
        </w:rPr>
        <w:t>理央との関係</w:t>
      </w:r>
    </w:p>
    <w:p>
      <w:pPr>
        <w:pStyle w:val="ListBullet"/>
      </w:pPr>
      <w:r>
        <w:rPr>
          <w:sz w:val="22"/>
        </w:rPr>
        <w:t>理央は神崎の数字を高く評価している。</w:t>
      </w:r>
    </w:p>
    <w:p>
      <w:pPr>
        <w:pStyle w:val="ListBullet"/>
      </w:pPr>
      <w:r>
        <w:rPr>
          <w:sz w:val="22"/>
        </w:rPr>
        <w:t>理央にとって『分かりやすく強い選手』。</w:t>
      </w:r>
    </w:p>
    <w:p>
      <w:pPr>
        <w:pStyle w:val="ListBullet"/>
      </w:pPr>
      <w:r>
        <w:rPr>
          <w:sz w:val="22"/>
        </w:rPr>
        <w:t>しかし、湊の存在で評価軸が揺らいでいく。</w:t>
      </w:r>
    </w:p>
    <w:p>
      <w:pPr>
        <w:pStyle w:val="Heading2"/>
      </w:pPr>
      <w:r>
        <w:rPr>
          <w:sz w:val="32"/>
        </w:rPr>
        <w:t>マリクとの関係</w:t>
      </w:r>
    </w:p>
    <w:p>
      <w:pPr>
        <w:pStyle w:val="ListBullet"/>
      </w:pPr>
      <w:r>
        <w:rPr>
          <w:sz w:val="22"/>
        </w:rPr>
        <w:t>最初は『合わせづらいセンター』だと思っている。</w:t>
      </w:r>
    </w:p>
    <w:p>
      <w:pPr>
        <w:pStyle w:val="ListBullet"/>
      </w:pPr>
      <w:r>
        <w:rPr>
          <w:sz w:val="22"/>
        </w:rPr>
        <w:t>しかし、マリクの成長によって自由を得る。</w:t>
      </w:r>
    </w:p>
    <w:p>
      <w:pPr>
        <w:pStyle w:val="ListBullet"/>
      </w:pPr>
      <w:r>
        <w:rPr>
          <w:sz w:val="22"/>
        </w:rPr>
        <w:t>世界基準のセンターだと認識していく。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深夜、一人でコービーの映像を見ながら練習している。</w:t>
      </w:r>
    </w:p>
    <w:p>
      <w:pPr>
        <w:pStyle w:val="ListBullet"/>
      </w:pPr>
      <w:r>
        <w:rPr>
          <w:sz w:val="22"/>
        </w:rPr>
        <w:t>負けた試合後も打ち続ける。</w:t>
      </w:r>
    </w:p>
    <w:p>
      <w:pPr>
        <w:pStyle w:val="ListBullet"/>
      </w:pPr>
      <w:r>
        <w:rPr>
          <w:sz w:val="22"/>
        </w:rPr>
        <w:t>湊に『休めよ』と言われ、『止まったら終わる』と返す。</w:t>
      </w:r>
    </w:p>
    <w:p>
      <w:pPr>
        <w:pStyle w:val="ListBullet"/>
      </w:pPr>
      <w:r>
        <w:rPr>
          <w:sz w:val="22"/>
        </w:rPr>
        <w:t>世界トップ相手に初めて湊へボールを戻す。</w:t>
      </w:r>
    </w:p>
    <w:p>
      <w:pPr>
        <w:pStyle w:val="ListBullet"/>
      </w:pPr>
      <w:r>
        <w:rPr>
          <w:sz w:val="22"/>
        </w:rPr>
        <w:t>湊→マリクのダンク後、『お前なら通すと思った』と言う。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少し荒い</w:t>
      </w:r>
    </w:p>
    <w:p>
      <w:pPr>
        <w:pStyle w:val="ListBullet"/>
      </w:pPr>
      <w:r>
        <w:rPr>
          <w:sz w:val="22"/>
        </w:rPr>
        <w:t>自信がある</w:t>
      </w:r>
    </w:p>
    <w:p>
      <w:pPr>
        <w:pStyle w:val="ListBullet"/>
      </w:pPr>
      <w:r>
        <w:rPr>
          <w:sz w:val="22"/>
        </w:rPr>
        <w:t>例：『最後は決める奴が正義だろ』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『一人で勝つエース』から、</w:t>
      </w:r>
    </w:p>
    <w:p>
      <w:pPr>
        <w:pStyle w:val="ListBullet"/>
      </w:pPr>
      <w:r>
        <w:rPr>
          <w:sz w:val="22"/>
        </w:rPr>
        <w:t>『信頼できるエース』へ。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『勝利に最も執着している選手』。</w:t>
      </w:r>
    </w:p>
    <w:p>
      <w:pPr>
        <w:pStyle w:val="ListBullet"/>
      </w:pPr>
      <w:r>
        <w:rPr>
          <w:sz w:val="22"/>
        </w:rPr>
        <w:t>その根底には、『父のように壊れたくない』という恐怖がある。</w:t>
      </w:r>
    </w:p>
    <w:p>
      <w:pPr>
        <w:pStyle w:val="ListBullet"/>
      </w:pPr>
      <w:r>
        <w:rPr>
          <w:sz w:val="22"/>
        </w:rPr>
        <w:t>湊との出会いで、『背負うだけがエースではない』ことを知る。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
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組織関係者キャラクターバイブル（改訂版）</w:t>
      </w:r>
    </w:p>
    <w:p>
      <w:pPr>
        <w:pStyle w:val="Heading2"/>
      </w:pPr>
      <w:r>
        <w:rPr>
          <w:sz w:val="36"/>
        </w:rPr>
        <w:t>藤田 博之（ふじた ひろゆき）</w:t>
      </w:r>
    </w:p>
    <w:p>
      <w:pPr>
        <w:pStyle w:val="ListBullet"/>
      </w:pPr>
      <w:r>
        <w:rPr>
          <w:b/>
        </w:rPr>
        <w:t>役職：チームオーナー</w:t>
      </w:r>
    </w:p>
    <w:p>
      <w:pPr>
        <w:pStyle w:val="ListBullet"/>
      </w:pPr>
      <w:r>
        <w:rPr>
          <w:b/>
        </w:rPr>
        <w:t>コンセプト：『日本バスケを世界へ売る男』</w:t>
      </w:r>
    </w:p>
    <w:p>
      <w:pPr>
        <w:pStyle w:val="Heading3"/>
      </w:pPr>
      <w:r>
        <w:t>詳細</w:t>
      </w:r>
    </w:p>
    <w:p>
      <w:pPr>
        <w:pStyle w:val="ListBullet"/>
      </w:pPr>
      <w:r>
        <w:t>元IT起業家。</w:t>
      </w:r>
    </w:p>
    <w:p>
      <w:pPr>
        <w:pStyle w:val="ListBullet"/>
      </w:pPr>
      <w:r>
        <w:t>ユースプロジェクトの発起人。</w:t>
      </w:r>
    </w:p>
    <w:p>
      <w:pPr>
        <w:pStyle w:val="ListBullet"/>
      </w:pPr>
      <w:r>
        <w:t>世界市場を見据えている。</w:t>
      </w:r>
    </w:p>
    <w:p>
      <w:pPr>
        <w:pStyle w:val="ListBullet"/>
      </w:pPr>
      <w:r>
        <w:t>才能へ異常な執着を持つ。</w:t>
      </w:r>
    </w:p>
    <w:p>
      <w:pPr>
        <w:pStyle w:val="ListBullet"/>
      </w:pPr>
      <w:r>
        <w:t>SNSや市場価値も重視している。</w:t>
      </w:r>
    </w:p>
    <w:p>
      <w:pPr>
        <w:pStyle w:val="Heading2"/>
      </w:pPr>
      <w:r>
        <w:rPr>
          <w:sz w:val="36"/>
        </w:rPr>
        <w:t>前澤 正（まえざわ ただし）</w:t>
      </w:r>
    </w:p>
    <w:p>
      <w:pPr>
        <w:pStyle w:val="ListBullet"/>
      </w:pPr>
      <w:r>
        <w:rPr>
          <w:b/>
        </w:rPr>
        <w:t>役職：GM</w:t>
      </w:r>
    </w:p>
    <w:p>
      <w:pPr>
        <w:pStyle w:val="ListBullet"/>
      </w:pPr>
      <w:r>
        <w:rPr>
          <w:b/>
        </w:rPr>
        <w:t>コンセプト：『現実を回す管理者』</w:t>
      </w:r>
    </w:p>
    <w:p>
      <w:pPr>
        <w:pStyle w:val="Heading3"/>
      </w:pPr>
      <w:r>
        <w:t>詳細</w:t>
      </w:r>
    </w:p>
    <w:p>
      <w:pPr>
        <w:pStyle w:val="ListBullet"/>
      </w:pPr>
      <w:r>
        <w:t>組織運営と契約交渉を担当。</w:t>
      </w:r>
    </w:p>
    <w:p>
      <w:pPr>
        <w:pStyle w:val="ListBullet"/>
      </w:pPr>
      <w:r>
        <w:t>現場と経営の板挟み。</w:t>
      </w:r>
    </w:p>
    <w:p>
      <w:pPr>
        <w:pStyle w:val="ListBullet"/>
      </w:pPr>
      <w:r>
        <w:t>理想論だけでは組織が回らないことを理解している。</w:t>
      </w:r>
    </w:p>
    <w:p>
      <w:pPr>
        <w:pStyle w:val="ListBullet"/>
      </w:pPr>
      <w:r>
        <w:t>ライアンや御影の暴走を止める役割。</w:t>
      </w:r>
    </w:p>
    <w:p>
      <w:pPr>
        <w:pStyle w:val="Heading2"/>
      </w:pPr>
      <w:r>
        <w:rPr>
          <w:sz w:val="36"/>
        </w:rPr>
        <w:t>原 勇人（はら はやと）</w:t>
      </w:r>
    </w:p>
    <w:p>
      <w:pPr>
        <w:pStyle w:val="ListBullet"/>
      </w:pPr>
      <w:r>
        <w:rPr>
          <w:b/>
        </w:rPr>
        <w:t>役職：アスレティックディレクター</w:t>
      </w:r>
    </w:p>
    <w:p>
      <w:pPr>
        <w:pStyle w:val="ListBullet"/>
      </w:pPr>
      <w:r>
        <w:rPr>
          <w:b/>
        </w:rPr>
        <w:t>コンセプト：『育成環境の設計者』</w:t>
      </w:r>
    </w:p>
    <w:p>
      <w:pPr>
        <w:pStyle w:val="Heading3"/>
      </w:pPr>
      <w:r>
        <w:t>詳細</w:t>
      </w:r>
    </w:p>
    <w:p>
      <w:pPr>
        <w:pStyle w:val="ListBullet"/>
      </w:pPr>
      <w:r>
        <w:t>海外大学スポーツ経験あり。</w:t>
      </w:r>
    </w:p>
    <w:p>
      <w:pPr>
        <w:pStyle w:val="ListBullet"/>
      </w:pPr>
      <w:r>
        <w:t>ユース全体の教育と育成を統括。</w:t>
      </w:r>
    </w:p>
    <w:p>
      <w:pPr>
        <w:pStyle w:val="ListBullet"/>
      </w:pPr>
      <w:r>
        <w:t>競技力だけでなく人格形成も重視している。</w:t>
      </w:r>
    </w:p>
    <w:p>
      <w:pPr>
        <w:pStyle w:val="ListBullet"/>
      </w:pPr>
      <w:r>
        <w:t>寮生活や学業面も管理する。</w:t>
      </w:r>
    </w:p>
    <w:p>
      <w:pPr>
        <w:pStyle w:val="Heading2"/>
      </w:pPr>
      <w:r>
        <w:rPr>
          <w:sz w:val="36"/>
        </w:rPr>
        <w:t>藤木 美咲（ふじき みさき）</w:t>
      </w:r>
    </w:p>
    <w:p>
      <w:pPr>
        <w:pStyle w:val="ListBullet"/>
      </w:pPr>
      <w:r>
        <w:rPr>
          <w:b/>
        </w:rPr>
        <w:t>役職：チームマネージャー</w:t>
      </w:r>
    </w:p>
    <w:p>
      <w:pPr>
        <w:pStyle w:val="ListBullet"/>
      </w:pPr>
      <w:r>
        <w:rPr>
          <w:b/>
        </w:rPr>
        <w:t>コンセプト：『崩壊を防ぐ日常管理者』</w:t>
      </w:r>
    </w:p>
    <w:p>
      <w:pPr>
        <w:pStyle w:val="Heading3"/>
      </w:pPr>
      <w:r>
        <w:t>詳細</w:t>
      </w:r>
    </w:p>
    <w:p>
      <w:pPr>
        <w:pStyle w:val="ListBullet"/>
      </w:pPr>
      <w:r>
        <w:t>練習・寮・遠征などを管理。</w:t>
      </w:r>
    </w:p>
    <w:p>
      <w:pPr>
        <w:pStyle w:val="ListBullet"/>
      </w:pPr>
      <w:r>
        <w:t>選手たちの変化へ敏感。</w:t>
      </w:r>
    </w:p>
    <w:p>
      <w:pPr>
        <w:pStyle w:val="ListBullet"/>
      </w:pPr>
      <w:r>
        <w:t>怪我人や精神的に不安定な選手も支えている。</w:t>
      </w:r>
    </w:p>
    <w:p>
      <w:pPr>
        <w:pStyle w:val="ListBullet"/>
      </w:pPr>
      <w:r>
        <w:t>現場スタッフとの連携役。</w:t>
      </w:r>
    </w:p>
    <w:p>
      <w:pPr>
        <w:pStyle w:val="Heading2"/>
      </w:pPr>
      <w:r>
        <w:rPr>
          <w:sz w:val="36"/>
        </w:rPr>
        <w:t>渡辺スポーツテック</w:t>
      </w:r>
    </w:p>
    <w:p>
      <w:pPr>
        <w:pStyle w:val="ListBullet"/>
      </w:pPr>
      <w:r>
        <w:rPr>
          <w:b/>
        </w:rPr>
        <w:t>役職：メインスポンサー</w:t>
      </w:r>
    </w:p>
    <w:p>
      <w:pPr>
        <w:pStyle w:val="ListBullet"/>
      </w:pPr>
      <w:r>
        <w:rPr>
          <w:b/>
        </w:rPr>
        <w:t>コンセプト：『競技をデータ化する企業』</w:t>
      </w:r>
    </w:p>
    <w:p>
      <w:pPr>
        <w:pStyle w:val="Heading3"/>
      </w:pPr>
      <w:r>
        <w:t>詳細</w:t>
      </w:r>
    </w:p>
    <w:p>
      <w:pPr>
        <w:pStyle w:val="ListBullet"/>
      </w:pPr>
      <w:r>
        <w:t>国内大手スポーツテック企業。</w:t>
      </w:r>
    </w:p>
    <w:p>
      <w:pPr>
        <w:pStyle w:val="ListBullet"/>
      </w:pPr>
      <w:r>
        <w:t>AI分析・トラッキング技術を提供。</w:t>
      </w:r>
    </w:p>
    <w:p>
      <w:pPr>
        <w:pStyle w:val="ListBullet"/>
      </w:pPr>
      <w:r>
        <w:t>御影の分析システムへ出資している。</w:t>
      </w:r>
    </w:p>
    <w:p>
      <w:pPr>
        <w:pStyle w:val="ListBullet"/>
      </w:pPr>
      <w:r>
        <w:t>ユースを未来の実験場として見ている。</w:t>
      </w:r>
    </w:p>
    <w:p>
      <w:pPr>
        <w:pStyle w:val="Heading2"/>
      </w:pPr>
      <w:r>
        <w:rPr>
          <w:sz w:val="36"/>
        </w:rPr>
        <w:t>佐藤 晃（さとう あきら）</w:t>
      </w:r>
    </w:p>
    <w:p>
      <w:pPr>
        <w:pStyle w:val="ListBullet"/>
      </w:pPr>
      <w:r>
        <w:rPr>
          <w:b/>
        </w:rPr>
        <w:t>役職：アスレティックトレーナー</w:t>
      </w:r>
    </w:p>
    <w:p>
      <w:pPr>
        <w:pStyle w:val="ListBullet"/>
      </w:pPr>
      <w:r>
        <w:rPr>
          <w:b/>
        </w:rPr>
        <w:t>コンセプト：『身体を壊させない職人』</w:t>
      </w:r>
    </w:p>
    <w:p>
      <w:pPr>
        <w:pStyle w:val="Heading3"/>
      </w:pPr>
      <w:r>
        <w:t>詳細</w:t>
      </w:r>
    </w:p>
    <w:p>
      <w:pPr>
        <w:pStyle w:val="ListBullet"/>
      </w:pPr>
      <w:r>
        <w:t>ベテラントレーナー。</w:t>
      </w:r>
    </w:p>
    <w:p>
      <w:pPr>
        <w:pStyle w:val="ListBullet"/>
      </w:pPr>
      <w:r>
        <w:t>怪我予防やリカバリーを担当。</w:t>
      </w:r>
    </w:p>
    <w:p>
      <w:pPr>
        <w:pStyle w:val="ListBullet"/>
      </w:pPr>
      <w:r>
        <w:t>郡司と連携し選手のコンディションを管理する。</w:t>
      </w:r>
    </w:p>
    <w:p>
      <w:pPr>
        <w:pStyle w:val="ListBullet"/>
      </w:pPr>
      <w:r>
        <w:t>無理を隠す選手を見抜く。</w:t>
      </w:r>
    </w:p>
    <w:p>
      <w:pPr>
        <w:pStyle w:val="Heading2"/>
      </w:pPr>
      <w:r>
        <w:rPr>
          <w:sz w:val="36"/>
        </w:rPr>
        <w:t>田中 星（たなか せい）</w:t>
      </w:r>
    </w:p>
    <w:p>
      <w:pPr>
        <w:pStyle w:val="ListBullet"/>
      </w:pPr>
      <w:r>
        <w:rPr>
          <w:b/>
        </w:rPr>
        <w:t>役職：アスレティックトレーナー</w:t>
      </w:r>
    </w:p>
    <w:p>
      <w:pPr>
        <w:pStyle w:val="ListBullet"/>
      </w:pPr>
      <w:r>
        <w:rPr>
          <w:b/>
        </w:rPr>
        <w:t>コンセプト：『最新理論を扱う若手AT』</w:t>
      </w:r>
    </w:p>
    <w:p>
      <w:pPr>
        <w:pStyle w:val="Heading3"/>
      </w:pPr>
      <w:r>
        <w:t>詳細</w:t>
      </w:r>
    </w:p>
    <w:p>
      <w:pPr>
        <w:pStyle w:val="ListBullet"/>
      </w:pPr>
      <w:r>
        <w:t>海外スポーツ科学を学んでいる。</w:t>
      </w:r>
    </w:p>
    <w:p>
      <w:pPr>
        <w:pStyle w:val="ListBullet"/>
      </w:pPr>
      <w:r>
        <w:t>モビリティや動作分析を担当。</w:t>
      </w:r>
    </w:p>
    <w:p>
      <w:pPr>
        <w:pStyle w:val="ListBullet"/>
      </w:pPr>
      <w:r>
        <w:t>選手との距離感が近い。</w:t>
      </w:r>
    </w:p>
    <w:p>
      <w:pPr>
        <w:pStyle w:val="ListBullet"/>
      </w:pPr>
      <w:r>
        <w:t>データと現場感覚の両立を目指している。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